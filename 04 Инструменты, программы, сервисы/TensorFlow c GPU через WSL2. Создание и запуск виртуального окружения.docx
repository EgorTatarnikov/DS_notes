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94B7B" w14:textId="0F3DF62F" w:rsidR="0099763C" w:rsidRPr="0099763C" w:rsidRDefault="0099763C" w:rsidP="0099763C">
      <w:pPr>
        <w:jc w:val="center"/>
        <w:rPr>
          <w:b/>
          <w:bCs/>
          <w:sz w:val="28"/>
          <w:szCs w:val="28"/>
          <w:lang w:val="ru-RU"/>
        </w:rPr>
      </w:pPr>
      <w:r w:rsidRPr="0099763C">
        <w:rPr>
          <w:b/>
          <w:bCs/>
          <w:sz w:val="28"/>
          <w:szCs w:val="28"/>
        </w:rPr>
        <w:t>TensorFlow</w:t>
      </w:r>
      <w:r w:rsidRPr="0099763C">
        <w:rPr>
          <w:b/>
          <w:bCs/>
          <w:sz w:val="28"/>
          <w:szCs w:val="28"/>
          <w:lang w:val="ru-RU"/>
        </w:rPr>
        <w:t xml:space="preserve"> + </w:t>
      </w:r>
      <w:r w:rsidRPr="0099763C">
        <w:rPr>
          <w:b/>
          <w:bCs/>
          <w:sz w:val="28"/>
          <w:szCs w:val="28"/>
        </w:rPr>
        <w:t>GPU</w:t>
      </w:r>
      <w:r w:rsidRPr="0099763C">
        <w:rPr>
          <w:b/>
          <w:bCs/>
          <w:sz w:val="28"/>
          <w:szCs w:val="28"/>
          <w:lang w:val="ru-RU"/>
        </w:rPr>
        <w:t xml:space="preserve"> </w:t>
      </w:r>
      <w:r w:rsidRPr="0099763C">
        <w:rPr>
          <w:rFonts w:hint="cs"/>
          <w:b/>
          <w:bCs/>
          <w:sz w:val="28"/>
          <w:szCs w:val="28"/>
          <w:lang w:val="ru-RU"/>
        </w:rPr>
        <w:t>в</w:t>
      </w:r>
      <w:r w:rsidRPr="0099763C">
        <w:rPr>
          <w:b/>
          <w:bCs/>
          <w:sz w:val="28"/>
          <w:szCs w:val="28"/>
          <w:lang w:val="ru-RU"/>
        </w:rPr>
        <w:t xml:space="preserve"> </w:t>
      </w:r>
      <w:r w:rsidRPr="0099763C">
        <w:rPr>
          <w:b/>
          <w:bCs/>
          <w:sz w:val="28"/>
          <w:szCs w:val="28"/>
        </w:rPr>
        <w:t>WSL</w:t>
      </w:r>
      <w:r w:rsidRPr="0099763C">
        <w:rPr>
          <w:b/>
          <w:bCs/>
          <w:sz w:val="28"/>
          <w:szCs w:val="28"/>
          <w:lang w:val="ru-RU"/>
        </w:rPr>
        <w:t>2</w:t>
      </w:r>
      <w:r w:rsidRPr="0099763C">
        <w:rPr>
          <w:b/>
          <w:bCs/>
          <w:sz w:val="28"/>
          <w:szCs w:val="28"/>
          <w:lang w:val="ru-RU"/>
        </w:rPr>
        <w:br/>
      </w:r>
      <w:r w:rsidRPr="0099763C">
        <w:rPr>
          <w:rFonts w:hint="cs"/>
          <w:b/>
          <w:bCs/>
          <w:sz w:val="28"/>
          <w:szCs w:val="28"/>
          <w:lang w:val="ru-RU"/>
        </w:rPr>
        <w:t>создание</w:t>
      </w:r>
      <w:r w:rsidRPr="0099763C">
        <w:rPr>
          <w:b/>
          <w:bCs/>
          <w:sz w:val="28"/>
          <w:szCs w:val="28"/>
          <w:lang w:val="ru-RU"/>
        </w:rPr>
        <w:t xml:space="preserve"> </w:t>
      </w:r>
      <w:r w:rsidRPr="0099763C">
        <w:rPr>
          <w:rFonts w:hint="cs"/>
          <w:b/>
          <w:bCs/>
          <w:sz w:val="28"/>
          <w:szCs w:val="28"/>
          <w:lang w:val="ru-RU"/>
        </w:rPr>
        <w:t>рабочего</w:t>
      </w:r>
      <w:r w:rsidRPr="0099763C">
        <w:rPr>
          <w:b/>
          <w:bCs/>
          <w:sz w:val="28"/>
          <w:szCs w:val="28"/>
          <w:lang w:val="ru-RU"/>
        </w:rPr>
        <w:t xml:space="preserve"> </w:t>
      </w:r>
      <w:r w:rsidRPr="0099763C">
        <w:rPr>
          <w:rFonts w:hint="cs"/>
          <w:b/>
          <w:bCs/>
          <w:sz w:val="28"/>
          <w:szCs w:val="28"/>
          <w:lang w:val="ru-RU"/>
        </w:rPr>
        <w:t>виртуального</w:t>
      </w:r>
      <w:r w:rsidRPr="0099763C">
        <w:rPr>
          <w:b/>
          <w:bCs/>
          <w:sz w:val="28"/>
          <w:szCs w:val="28"/>
          <w:lang w:val="ru-RU"/>
        </w:rPr>
        <w:t xml:space="preserve"> </w:t>
      </w:r>
      <w:r w:rsidRPr="0099763C">
        <w:rPr>
          <w:rFonts w:hint="cs"/>
          <w:b/>
          <w:bCs/>
          <w:sz w:val="28"/>
          <w:szCs w:val="28"/>
          <w:lang w:val="ru-RU"/>
        </w:rPr>
        <w:t>окружения</w:t>
      </w:r>
    </w:p>
    <w:p w14:paraId="75046AD6" w14:textId="5B1E2F96" w:rsidR="00F640F1" w:rsidRPr="002D4E89" w:rsidRDefault="00F640F1" w:rsidP="00F640F1">
      <w:pPr>
        <w:pStyle w:val="ae"/>
        <w:numPr>
          <w:ilvl w:val="0"/>
          <w:numId w:val="10"/>
        </w:numPr>
        <w:ind w:left="426"/>
        <w:rPr>
          <w:bCs/>
          <w:color w:val="000000" w:themeColor="text1"/>
          <w:lang w:val="ru-RU"/>
        </w:rPr>
      </w:pPr>
      <w:r w:rsidRPr="002D4E89">
        <w:rPr>
          <w:bCs/>
          <w:color w:val="000000" w:themeColor="text1"/>
          <w:lang w:val="ru-RU"/>
        </w:rPr>
        <w:t xml:space="preserve">Официальная инструкция на сайте </w:t>
      </w:r>
      <w:proofErr w:type="spellStart"/>
      <w:r w:rsidRPr="002D4E89">
        <w:rPr>
          <w:bCs/>
          <w:color w:val="000000" w:themeColor="text1"/>
        </w:rPr>
        <w:t>tensorflow</w:t>
      </w:r>
      <w:proofErr w:type="spellEnd"/>
      <w:r w:rsidRPr="002D4E89">
        <w:rPr>
          <w:bCs/>
          <w:color w:val="000000" w:themeColor="text1"/>
          <w:lang w:val="ru-RU"/>
        </w:rPr>
        <w:t xml:space="preserve"> </w:t>
      </w:r>
      <w:hyperlink r:id="rId6" w:anchor="windows-wsl2" w:history="1">
        <w:r w:rsidRPr="002D4E89">
          <w:rPr>
            <w:rStyle w:val="aff8"/>
            <w:bCs/>
            <w:lang w:val="ru-RU"/>
          </w:rPr>
          <w:t>https://www.tensorflow.org/install/pip#windows-wsl2</w:t>
        </w:r>
      </w:hyperlink>
    </w:p>
    <w:p w14:paraId="30148634" w14:textId="77777777" w:rsidR="00F640F1" w:rsidRPr="002D4E89" w:rsidRDefault="00F640F1" w:rsidP="00F640F1">
      <w:pPr>
        <w:pStyle w:val="ae"/>
        <w:ind w:left="426"/>
        <w:rPr>
          <w:bCs/>
          <w:color w:val="000000" w:themeColor="text1"/>
          <w:lang w:val="ru-RU"/>
        </w:rPr>
      </w:pPr>
    </w:p>
    <w:p w14:paraId="737051CE" w14:textId="0EF2005B" w:rsidR="00FD5B90" w:rsidRPr="002D4E89" w:rsidRDefault="0099763C" w:rsidP="00F640F1">
      <w:pPr>
        <w:pStyle w:val="ae"/>
        <w:numPr>
          <w:ilvl w:val="0"/>
          <w:numId w:val="10"/>
        </w:numPr>
        <w:ind w:left="426"/>
        <w:rPr>
          <w:bCs/>
          <w:color w:val="000000" w:themeColor="text1"/>
          <w:lang w:val="ru-RU"/>
        </w:rPr>
      </w:pPr>
      <w:r w:rsidRPr="002D4E89">
        <w:rPr>
          <w:bCs/>
          <w:color w:val="000000" w:themeColor="text1"/>
          <w:lang w:val="ru-RU"/>
        </w:rPr>
        <w:t xml:space="preserve">Важно. Не создавай </w:t>
      </w:r>
      <w:proofErr w:type="spellStart"/>
      <w:r w:rsidRPr="002D4E89">
        <w:rPr>
          <w:bCs/>
          <w:color w:val="000000" w:themeColor="text1"/>
        </w:rPr>
        <w:t>venv</w:t>
      </w:r>
      <w:proofErr w:type="spellEnd"/>
      <w:r w:rsidRPr="002D4E89">
        <w:rPr>
          <w:bCs/>
          <w:color w:val="000000" w:themeColor="text1"/>
          <w:lang w:val="ru-RU"/>
        </w:rPr>
        <w:t xml:space="preserve"> в </w:t>
      </w:r>
      <w:r w:rsidRPr="002D4E89">
        <w:rPr>
          <w:bCs/>
          <w:color w:val="000000" w:themeColor="text1"/>
        </w:rPr>
        <w:t>Windows</w:t>
      </w:r>
      <w:r w:rsidRPr="002D4E89">
        <w:rPr>
          <w:bCs/>
          <w:color w:val="000000" w:themeColor="text1"/>
          <w:lang w:val="ru-RU"/>
        </w:rPr>
        <w:t xml:space="preserve">-пути вроде </w:t>
      </w:r>
      <w:r w:rsidRPr="002D4E89">
        <w:rPr>
          <w:bCs/>
          <w:color w:val="000000" w:themeColor="text1"/>
        </w:rPr>
        <w:t>C</w:t>
      </w:r>
      <w:r w:rsidRPr="002D4E89">
        <w:rPr>
          <w:bCs/>
          <w:color w:val="000000" w:themeColor="text1"/>
          <w:lang w:val="ru-RU"/>
        </w:rPr>
        <w:t>:\</w:t>
      </w:r>
      <w:r w:rsidRPr="002D4E89">
        <w:rPr>
          <w:bCs/>
          <w:color w:val="000000" w:themeColor="text1"/>
        </w:rPr>
        <w:t>Windows</w:t>
      </w:r>
      <w:r w:rsidRPr="002D4E89">
        <w:rPr>
          <w:bCs/>
          <w:color w:val="000000" w:themeColor="text1"/>
          <w:lang w:val="ru-RU"/>
        </w:rPr>
        <w:t>\</w:t>
      </w:r>
      <w:r w:rsidRPr="002D4E89">
        <w:rPr>
          <w:bCs/>
          <w:color w:val="000000" w:themeColor="text1"/>
        </w:rPr>
        <w:t>System</w:t>
      </w:r>
      <w:r w:rsidRPr="002D4E89">
        <w:rPr>
          <w:bCs/>
          <w:color w:val="000000" w:themeColor="text1"/>
          <w:lang w:val="ru-RU"/>
        </w:rPr>
        <w:t>32 или /</w:t>
      </w:r>
      <w:proofErr w:type="spellStart"/>
      <w:r w:rsidRPr="002D4E89">
        <w:rPr>
          <w:bCs/>
          <w:color w:val="000000" w:themeColor="text1"/>
        </w:rPr>
        <w:t>mnt</w:t>
      </w:r>
      <w:proofErr w:type="spellEnd"/>
      <w:r w:rsidRPr="002D4E89">
        <w:rPr>
          <w:bCs/>
          <w:color w:val="000000" w:themeColor="text1"/>
          <w:lang w:val="ru-RU"/>
        </w:rPr>
        <w:t>/</w:t>
      </w:r>
      <w:r w:rsidRPr="002D4E89">
        <w:rPr>
          <w:bCs/>
          <w:color w:val="000000" w:themeColor="text1"/>
        </w:rPr>
        <w:t>c</w:t>
      </w:r>
      <w:r w:rsidRPr="002D4E89">
        <w:rPr>
          <w:bCs/>
          <w:color w:val="000000" w:themeColor="text1"/>
          <w:lang w:val="ru-RU"/>
        </w:rPr>
        <w:t xml:space="preserve">/... для </w:t>
      </w:r>
      <w:r w:rsidRPr="002D4E89">
        <w:rPr>
          <w:bCs/>
          <w:color w:val="000000" w:themeColor="text1"/>
        </w:rPr>
        <w:t>TensorFlow</w:t>
      </w:r>
      <w:r w:rsidRPr="002D4E89">
        <w:rPr>
          <w:bCs/>
          <w:color w:val="000000" w:themeColor="text1"/>
          <w:lang w:val="ru-RU"/>
        </w:rPr>
        <w:t xml:space="preserve">. Рабочее окружение должно жить в </w:t>
      </w:r>
      <w:r w:rsidRPr="002D4E89">
        <w:rPr>
          <w:bCs/>
          <w:color w:val="000000" w:themeColor="text1"/>
        </w:rPr>
        <w:t>Linux</w:t>
      </w:r>
      <w:r w:rsidRPr="002D4E89">
        <w:rPr>
          <w:bCs/>
          <w:color w:val="000000" w:themeColor="text1"/>
          <w:lang w:val="ru-RU"/>
        </w:rPr>
        <w:t xml:space="preserve">-файловой системе </w:t>
      </w:r>
      <w:r w:rsidRPr="002D4E89">
        <w:rPr>
          <w:bCs/>
          <w:color w:val="000000" w:themeColor="text1"/>
        </w:rPr>
        <w:t>WSL</w:t>
      </w:r>
      <w:r w:rsidRPr="002D4E89">
        <w:rPr>
          <w:bCs/>
          <w:color w:val="000000" w:themeColor="text1"/>
          <w:lang w:val="ru-RU"/>
        </w:rPr>
        <w:t>, например: ~/</w:t>
      </w:r>
      <w:proofErr w:type="spellStart"/>
      <w:r w:rsidRPr="002D4E89">
        <w:rPr>
          <w:bCs/>
          <w:color w:val="000000" w:themeColor="text1"/>
        </w:rPr>
        <w:t>tf</w:t>
      </w:r>
      <w:proofErr w:type="spellEnd"/>
      <w:r w:rsidRPr="002D4E89">
        <w:rPr>
          <w:bCs/>
          <w:color w:val="000000" w:themeColor="text1"/>
          <w:lang w:val="ru-RU"/>
        </w:rPr>
        <w:t>_</w:t>
      </w:r>
      <w:r w:rsidRPr="002D4E89">
        <w:rPr>
          <w:bCs/>
          <w:color w:val="000000" w:themeColor="text1"/>
        </w:rPr>
        <w:t>env</w:t>
      </w:r>
      <w:r w:rsidRPr="002D4E89">
        <w:rPr>
          <w:bCs/>
          <w:color w:val="000000" w:themeColor="text1"/>
          <w:lang w:val="ru-RU"/>
        </w:rPr>
        <w:t>.</w:t>
      </w:r>
    </w:p>
    <w:p w14:paraId="36FF3FD3" w14:textId="77777777" w:rsidR="00FD5B90" w:rsidRPr="0099763C" w:rsidRDefault="002D4E89">
      <w:pPr>
        <w:pStyle w:val="1"/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1. Включение </w:t>
      </w:r>
      <w:r w:rsidRPr="0099763C">
        <w:rPr>
          <w:color w:val="000000" w:themeColor="text1"/>
        </w:rPr>
        <w:t>WSL</w:t>
      </w:r>
      <w:r w:rsidRPr="0099763C">
        <w:rPr>
          <w:color w:val="000000" w:themeColor="text1"/>
          <w:lang w:val="ru-RU"/>
        </w:rPr>
        <w:t>2 и базовая проверка</w:t>
      </w:r>
    </w:p>
    <w:p w14:paraId="79406262" w14:textId="77777777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В </w:t>
      </w:r>
      <w:r w:rsidRPr="0099763C">
        <w:rPr>
          <w:color w:val="000000" w:themeColor="text1"/>
        </w:rPr>
        <w:t>PowerShell</w:t>
      </w:r>
      <w:r w:rsidRPr="0099763C">
        <w:rPr>
          <w:color w:val="000000" w:themeColor="text1"/>
          <w:lang w:val="ru-RU"/>
        </w:rPr>
        <w:t xml:space="preserve"> от имени администратора включи </w:t>
      </w:r>
      <w:r w:rsidRPr="0099763C">
        <w:rPr>
          <w:color w:val="000000" w:themeColor="text1"/>
        </w:rPr>
        <w:t>WSL</w:t>
      </w:r>
      <w:r w:rsidRPr="0099763C">
        <w:rPr>
          <w:color w:val="000000" w:themeColor="text1"/>
          <w:lang w:val="ru-RU"/>
        </w:rPr>
        <w:t xml:space="preserve">, затем после перезагрузки убедись, что </w:t>
      </w:r>
      <w:r w:rsidRPr="0099763C">
        <w:rPr>
          <w:color w:val="000000" w:themeColor="text1"/>
        </w:rPr>
        <w:t>Ubuntu</w:t>
      </w:r>
      <w:r w:rsidRPr="0099763C">
        <w:rPr>
          <w:color w:val="000000" w:themeColor="text1"/>
          <w:lang w:val="ru-RU"/>
        </w:rPr>
        <w:t xml:space="preserve"> работает именно в режиме </w:t>
      </w:r>
      <w:r w:rsidRPr="0099763C">
        <w:rPr>
          <w:color w:val="000000" w:themeColor="text1"/>
        </w:rPr>
        <w:t>WSL</w:t>
      </w:r>
      <w:r w:rsidRPr="0099763C">
        <w:rPr>
          <w:color w:val="000000" w:themeColor="text1"/>
          <w:lang w:val="ru-RU"/>
        </w:rPr>
        <w:t>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9763C" w:rsidRPr="0099763C" w14:paraId="673876E4" w14:textId="77777777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360B368C" w14:textId="77777777" w:rsidR="00FD5B90" w:rsidRPr="0099763C" w:rsidRDefault="002D4E89">
            <w:pPr>
              <w:pStyle w:val="CodeBlock"/>
              <w:ind w:left="80" w:right="80"/>
              <w:rPr>
                <w:color w:val="000000" w:themeColor="text1"/>
              </w:rPr>
            </w:pPr>
            <w:proofErr w:type="spellStart"/>
            <w:r w:rsidRPr="0099763C">
              <w:rPr>
                <w:color w:val="000000" w:themeColor="text1"/>
              </w:rPr>
              <w:t>wsl</w:t>
            </w:r>
            <w:proofErr w:type="spellEnd"/>
            <w:r w:rsidRPr="0099763C">
              <w:rPr>
                <w:color w:val="000000" w:themeColor="text1"/>
              </w:rPr>
              <w:t xml:space="preserve"> --install</w:t>
            </w:r>
            <w:r w:rsidRPr="0099763C">
              <w:rPr>
                <w:color w:val="000000" w:themeColor="text1"/>
              </w:rPr>
              <w:br/>
            </w:r>
            <w:proofErr w:type="spellStart"/>
            <w:r w:rsidRPr="0099763C">
              <w:rPr>
                <w:color w:val="000000" w:themeColor="text1"/>
              </w:rPr>
              <w:t>wsl</w:t>
            </w:r>
            <w:proofErr w:type="spellEnd"/>
            <w:r w:rsidRPr="0099763C">
              <w:rPr>
                <w:color w:val="000000" w:themeColor="text1"/>
              </w:rPr>
              <w:t xml:space="preserve"> -l -v</w:t>
            </w:r>
          </w:p>
        </w:tc>
      </w:tr>
    </w:tbl>
    <w:p w14:paraId="7C360774" w14:textId="77777777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Если у </w:t>
      </w:r>
      <w:r w:rsidRPr="0099763C">
        <w:rPr>
          <w:color w:val="000000" w:themeColor="text1"/>
        </w:rPr>
        <w:t>Ubuntu</w:t>
      </w:r>
      <w:r w:rsidRPr="0099763C">
        <w:rPr>
          <w:color w:val="000000" w:themeColor="text1"/>
          <w:lang w:val="ru-RU"/>
        </w:rPr>
        <w:t xml:space="preserve"> версия 1, переведи её в </w:t>
      </w:r>
      <w:r w:rsidRPr="0099763C">
        <w:rPr>
          <w:color w:val="000000" w:themeColor="text1"/>
        </w:rPr>
        <w:t>WSL</w:t>
      </w:r>
      <w:r w:rsidRPr="0099763C">
        <w:rPr>
          <w:color w:val="000000" w:themeColor="text1"/>
          <w:lang w:val="ru-RU"/>
        </w:rPr>
        <w:t>2: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9763C" w:rsidRPr="0099763C" w14:paraId="1A1DDC87" w14:textId="77777777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3FC8EC4B" w14:textId="77777777" w:rsidR="00FD5B90" w:rsidRPr="0099763C" w:rsidRDefault="002D4E89">
            <w:pPr>
              <w:pStyle w:val="CodeBlock"/>
              <w:ind w:left="80" w:right="80"/>
              <w:rPr>
                <w:color w:val="000000" w:themeColor="text1"/>
              </w:rPr>
            </w:pPr>
            <w:proofErr w:type="spellStart"/>
            <w:r w:rsidRPr="0099763C">
              <w:rPr>
                <w:color w:val="000000" w:themeColor="text1"/>
              </w:rPr>
              <w:t>wsl</w:t>
            </w:r>
            <w:proofErr w:type="spellEnd"/>
            <w:r w:rsidRPr="0099763C">
              <w:rPr>
                <w:color w:val="000000" w:themeColor="text1"/>
              </w:rPr>
              <w:t xml:space="preserve"> --set-version Ubuntu 2</w:t>
            </w:r>
          </w:p>
        </w:tc>
      </w:tr>
    </w:tbl>
    <w:p w14:paraId="06A1F45F" w14:textId="77777777" w:rsidR="00FD5B90" w:rsidRPr="0099763C" w:rsidRDefault="002D4E89">
      <w:pPr>
        <w:pStyle w:val="1"/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2. Драйвер </w:t>
      </w:r>
      <w:r w:rsidRPr="0099763C">
        <w:rPr>
          <w:color w:val="000000" w:themeColor="text1"/>
        </w:rPr>
        <w:t>NVIDIA</w:t>
      </w:r>
      <w:r w:rsidRPr="0099763C">
        <w:rPr>
          <w:color w:val="000000" w:themeColor="text1"/>
          <w:lang w:val="ru-RU"/>
        </w:rPr>
        <w:t xml:space="preserve"> и проверка </w:t>
      </w:r>
      <w:r w:rsidRPr="0099763C">
        <w:rPr>
          <w:color w:val="000000" w:themeColor="text1"/>
        </w:rPr>
        <w:t>GPU</w:t>
      </w:r>
      <w:r w:rsidRPr="0099763C">
        <w:rPr>
          <w:color w:val="000000" w:themeColor="text1"/>
          <w:lang w:val="ru-RU"/>
        </w:rPr>
        <w:t xml:space="preserve"> в </w:t>
      </w:r>
      <w:r w:rsidRPr="0099763C">
        <w:rPr>
          <w:color w:val="000000" w:themeColor="text1"/>
        </w:rPr>
        <w:t>WSL</w:t>
      </w:r>
    </w:p>
    <w:p w14:paraId="0E28A560" w14:textId="77777777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Установи актуальный драйвер </w:t>
      </w:r>
      <w:r w:rsidRPr="0099763C">
        <w:rPr>
          <w:color w:val="000000" w:themeColor="text1"/>
        </w:rPr>
        <w:t>NVIDIA</w:t>
      </w:r>
      <w:r w:rsidRPr="0099763C">
        <w:rPr>
          <w:color w:val="000000" w:themeColor="text1"/>
          <w:lang w:val="ru-RU"/>
        </w:rPr>
        <w:t xml:space="preserve"> для </w:t>
      </w:r>
      <w:r w:rsidRPr="0099763C">
        <w:rPr>
          <w:color w:val="000000" w:themeColor="text1"/>
        </w:rPr>
        <w:t>Windows</w:t>
      </w:r>
      <w:r w:rsidRPr="0099763C">
        <w:rPr>
          <w:color w:val="000000" w:themeColor="text1"/>
          <w:lang w:val="ru-RU"/>
        </w:rPr>
        <w:t xml:space="preserve"> с поддержкой </w:t>
      </w:r>
      <w:r w:rsidRPr="0099763C">
        <w:rPr>
          <w:color w:val="000000" w:themeColor="text1"/>
        </w:rPr>
        <w:t>WSL</w:t>
      </w:r>
      <w:r w:rsidRPr="0099763C">
        <w:rPr>
          <w:color w:val="000000" w:themeColor="text1"/>
          <w:lang w:val="ru-RU"/>
        </w:rPr>
        <w:t xml:space="preserve">. После перезагрузки открой </w:t>
      </w:r>
      <w:r w:rsidRPr="0099763C">
        <w:rPr>
          <w:color w:val="000000" w:themeColor="text1"/>
        </w:rPr>
        <w:t>Ubuntu</w:t>
      </w:r>
      <w:r w:rsidRPr="0099763C">
        <w:rPr>
          <w:color w:val="000000" w:themeColor="text1"/>
          <w:lang w:val="ru-RU"/>
        </w:rPr>
        <w:t xml:space="preserve"> через </w:t>
      </w:r>
      <w:r w:rsidRPr="0099763C">
        <w:rPr>
          <w:color w:val="000000" w:themeColor="text1"/>
        </w:rPr>
        <w:t>PowerShell</w:t>
      </w:r>
      <w:r w:rsidRPr="0099763C">
        <w:rPr>
          <w:color w:val="000000" w:themeColor="text1"/>
          <w:lang w:val="ru-RU"/>
        </w:rPr>
        <w:t xml:space="preserve"> и проверь, что видеокарта видна из </w:t>
      </w:r>
      <w:r w:rsidRPr="0099763C">
        <w:rPr>
          <w:color w:val="000000" w:themeColor="text1"/>
        </w:rPr>
        <w:t>Linux</w:t>
      </w:r>
      <w:r w:rsidRPr="0099763C">
        <w:rPr>
          <w:color w:val="000000" w:themeColor="text1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9763C" w:rsidRPr="0099763C" w14:paraId="33857E27" w14:textId="77777777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485D0494" w14:textId="77777777" w:rsidR="00FD5B90" w:rsidRPr="0099763C" w:rsidRDefault="002D4E89">
            <w:pPr>
              <w:pStyle w:val="CodeBlock"/>
              <w:ind w:left="80" w:right="80"/>
              <w:rPr>
                <w:color w:val="000000" w:themeColor="text1"/>
              </w:rPr>
            </w:pPr>
            <w:proofErr w:type="spellStart"/>
            <w:r w:rsidRPr="0099763C">
              <w:rPr>
                <w:color w:val="000000" w:themeColor="text1"/>
              </w:rPr>
              <w:t>wsl</w:t>
            </w:r>
            <w:proofErr w:type="spellEnd"/>
            <w:r w:rsidRPr="0099763C">
              <w:rPr>
                <w:color w:val="000000" w:themeColor="text1"/>
              </w:rPr>
              <w:br/>
            </w:r>
            <w:proofErr w:type="spellStart"/>
            <w:r w:rsidRPr="0099763C">
              <w:rPr>
                <w:color w:val="000000" w:themeColor="text1"/>
              </w:rPr>
              <w:t>nvidia-smi</w:t>
            </w:r>
            <w:proofErr w:type="spellEnd"/>
          </w:p>
        </w:tc>
      </w:tr>
    </w:tbl>
    <w:p w14:paraId="23457696" w14:textId="77777777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Если команда </w:t>
      </w:r>
      <w:proofErr w:type="spellStart"/>
      <w:r w:rsidRPr="0099763C">
        <w:rPr>
          <w:color w:val="000000" w:themeColor="text1"/>
        </w:rPr>
        <w:t>nvidia</w:t>
      </w:r>
      <w:proofErr w:type="spellEnd"/>
      <w:r w:rsidRPr="0099763C">
        <w:rPr>
          <w:color w:val="000000" w:themeColor="text1"/>
          <w:lang w:val="ru-RU"/>
        </w:rPr>
        <w:t>-</w:t>
      </w:r>
      <w:proofErr w:type="spellStart"/>
      <w:r w:rsidRPr="0099763C">
        <w:rPr>
          <w:color w:val="000000" w:themeColor="text1"/>
        </w:rPr>
        <w:t>smi</w:t>
      </w:r>
      <w:proofErr w:type="spellEnd"/>
      <w:r w:rsidRPr="0099763C">
        <w:rPr>
          <w:color w:val="000000" w:themeColor="text1"/>
          <w:lang w:val="ru-RU"/>
        </w:rPr>
        <w:t xml:space="preserve"> показывает твою видеокарту, драйвер и проброс </w:t>
      </w:r>
      <w:r w:rsidRPr="0099763C">
        <w:rPr>
          <w:color w:val="000000" w:themeColor="text1"/>
        </w:rPr>
        <w:t>GPU</w:t>
      </w:r>
      <w:r w:rsidRPr="0099763C">
        <w:rPr>
          <w:color w:val="000000" w:themeColor="text1"/>
          <w:lang w:val="ru-RU"/>
        </w:rPr>
        <w:t xml:space="preserve"> в </w:t>
      </w:r>
      <w:r w:rsidRPr="0099763C">
        <w:rPr>
          <w:color w:val="000000" w:themeColor="text1"/>
        </w:rPr>
        <w:t>WSL</w:t>
      </w:r>
      <w:r w:rsidRPr="0099763C">
        <w:rPr>
          <w:color w:val="000000" w:themeColor="text1"/>
          <w:lang w:val="ru-RU"/>
        </w:rPr>
        <w:t xml:space="preserve"> настроены правильно.</w:t>
      </w:r>
    </w:p>
    <w:p w14:paraId="3AE318DB" w14:textId="77777777" w:rsidR="00FD5B90" w:rsidRPr="0099763C" w:rsidRDefault="002D4E89">
      <w:pPr>
        <w:pStyle w:val="1"/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3. Установка </w:t>
      </w:r>
      <w:r w:rsidRPr="0099763C">
        <w:rPr>
          <w:color w:val="000000" w:themeColor="text1"/>
        </w:rPr>
        <w:t>Python</w:t>
      </w:r>
      <w:r w:rsidRPr="0099763C">
        <w:rPr>
          <w:color w:val="000000" w:themeColor="text1"/>
          <w:lang w:val="ru-RU"/>
        </w:rPr>
        <w:t xml:space="preserve"> и создание виртуального окружения в </w:t>
      </w:r>
      <w:r w:rsidRPr="0099763C">
        <w:rPr>
          <w:color w:val="000000" w:themeColor="text1"/>
        </w:rPr>
        <w:t>Linux</w:t>
      </w:r>
    </w:p>
    <w:p w14:paraId="353D6486" w14:textId="77777777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В </w:t>
      </w:r>
      <w:r w:rsidRPr="0099763C">
        <w:rPr>
          <w:color w:val="000000" w:themeColor="text1"/>
        </w:rPr>
        <w:t>Ubuntu</w:t>
      </w:r>
      <w:r w:rsidRPr="0099763C">
        <w:rPr>
          <w:color w:val="000000" w:themeColor="text1"/>
          <w:lang w:val="ru-RU"/>
        </w:rPr>
        <w:t xml:space="preserve"> установи </w:t>
      </w:r>
      <w:r w:rsidRPr="0099763C">
        <w:rPr>
          <w:color w:val="000000" w:themeColor="text1"/>
        </w:rPr>
        <w:t>Python</w:t>
      </w:r>
      <w:r w:rsidRPr="0099763C">
        <w:rPr>
          <w:color w:val="000000" w:themeColor="text1"/>
          <w:lang w:val="ru-RU"/>
        </w:rPr>
        <w:t xml:space="preserve">, </w:t>
      </w:r>
      <w:r w:rsidRPr="0099763C">
        <w:rPr>
          <w:color w:val="000000" w:themeColor="text1"/>
        </w:rPr>
        <w:t>pip</w:t>
      </w:r>
      <w:r w:rsidRPr="0099763C">
        <w:rPr>
          <w:color w:val="000000" w:themeColor="text1"/>
          <w:lang w:val="ru-RU"/>
        </w:rPr>
        <w:t xml:space="preserve"> и поддержку </w:t>
      </w:r>
      <w:proofErr w:type="spellStart"/>
      <w:r w:rsidRPr="0099763C">
        <w:rPr>
          <w:color w:val="000000" w:themeColor="text1"/>
        </w:rPr>
        <w:t>venv</w:t>
      </w:r>
      <w:proofErr w:type="spellEnd"/>
      <w:r w:rsidRPr="0099763C">
        <w:rPr>
          <w:color w:val="000000" w:themeColor="text1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9763C" w:rsidRPr="0099763C" w14:paraId="12A41A53" w14:textId="77777777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0F462FCA" w14:textId="77777777" w:rsidR="00FD5B90" w:rsidRPr="0099763C" w:rsidRDefault="002D4E89">
            <w:pPr>
              <w:pStyle w:val="CodeBlock"/>
              <w:ind w:left="80" w:right="80"/>
              <w:rPr>
                <w:color w:val="000000" w:themeColor="text1"/>
              </w:rPr>
            </w:pPr>
            <w:proofErr w:type="spellStart"/>
            <w:r w:rsidRPr="0099763C">
              <w:rPr>
                <w:color w:val="000000" w:themeColor="text1"/>
              </w:rPr>
              <w:t>sudo</w:t>
            </w:r>
            <w:proofErr w:type="spellEnd"/>
            <w:r w:rsidRPr="0099763C">
              <w:rPr>
                <w:color w:val="000000" w:themeColor="text1"/>
              </w:rPr>
              <w:t xml:space="preserve"> apt update</w:t>
            </w:r>
            <w:r w:rsidRPr="0099763C">
              <w:rPr>
                <w:color w:val="000000" w:themeColor="text1"/>
              </w:rPr>
              <w:br/>
            </w:r>
            <w:proofErr w:type="spellStart"/>
            <w:r w:rsidRPr="0099763C">
              <w:rPr>
                <w:color w:val="000000" w:themeColor="text1"/>
              </w:rPr>
              <w:t>sudo</w:t>
            </w:r>
            <w:proofErr w:type="spellEnd"/>
            <w:r w:rsidRPr="0099763C">
              <w:rPr>
                <w:color w:val="000000" w:themeColor="text1"/>
              </w:rPr>
              <w:t xml:space="preserve"> apt install python3 python3-venv python3-pip -y</w:t>
            </w:r>
          </w:p>
        </w:tc>
      </w:tr>
    </w:tbl>
    <w:p w14:paraId="3C928FA2" w14:textId="77777777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Теперь перейди в домашнюю папку </w:t>
      </w:r>
      <w:r w:rsidRPr="0099763C">
        <w:rPr>
          <w:color w:val="000000" w:themeColor="text1"/>
        </w:rPr>
        <w:t>Linux</w:t>
      </w:r>
      <w:r w:rsidRPr="0099763C">
        <w:rPr>
          <w:color w:val="000000" w:themeColor="text1"/>
          <w:lang w:val="ru-RU"/>
        </w:rPr>
        <w:t xml:space="preserve"> и создай окружение именно там.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9763C" w:rsidRPr="0099763C" w14:paraId="6F81CE07" w14:textId="77777777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5D9D1D81" w14:textId="77777777" w:rsidR="00FD5B90" w:rsidRPr="0099763C" w:rsidRDefault="002D4E89">
            <w:pPr>
              <w:pStyle w:val="CodeBlock"/>
              <w:ind w:left="80" w:right="80"/>
              <w:rPr>
                <w:color w:val="000000" w:themeColor="text1"/>
              </w:rPr>
            </w:pPr>
            <w:r w:rsidRPr="0099763C">
              <w:rPr>
                <w:color w:val="000000" w:themeColor="text1"/>
              </w:rPr>
              <w:t>cd ~</w:t>
            </w:r>
            <w:r w:rsidRPr="0099763C">
              <w:rPr>
                <w:color w:val="000000" w:themeColor="text1"/>
              </w:rPr>
              <w:br/>
              <w:t xml:space="preserve">python3 -m </w:t>
            </w:r>
            <w:proofErr w:type="spellStart"/>
            <w:r w:rsidRPr="0099763C">
              <w:rPr>
                <w:color w:val="000000" w:themeColor="text1"/>
              </w:rPr>
              <w:t>venv</w:t>
            </w:r>
            <w:proofErr w:type="spellEnd"/>
            <w:r w:rsidRPr="0099763C">
              <w:rPr>
                <w:color w:val="000000" w:themeColor="text1"/>
              </w:rPr>
              <w:t xml:space="preserve"> </w:t>
            </w:r>
            <w:proofErr w:type="spellStart"/>
            <w:r w:rsidRPr="0099763C">
              <w:rPr>
                <w:color w:val="000000" w:themeColor="text1"/>
              </w:rPr>
              <w:t>tf_env</w:t>
            </w:r>
            <w:proofErr w:type="spellEnd"/>
            <w:r w:rsidRPr="0099763C">
              <w:rPr>
                <w:color w:val="000000" w:themeColor="text1"/>
              </w:rPr>
              <w:br/>
              <w:t>source ~/</w:t>
            </w:r>
            <w:proofErr w:type="spellStart"/>
            <w:r w:rsidRPr="0099763C">
              <w:rPr>
                <w:color w:val="000000" w:themeColor="text1"/>
              </w:rPr>
              <w:t>tf_env</w:t>
            </w:r>
            <w:proofErr w:type="spellEnd"/>
            <w:r w:rsidRPr="0099763C">
              <w:rPr>
                <w:color w:val="000000" w:themeColor="text1"/>
              </w:rPr>
              <w:t>/bin/activate</w:t>
            </w:r>
          </w:p>
        </w:tc>
      </w:tr>
    </w:tbl>
    <w:p w14:paraId="61C9DF86" w14:textId="04784E59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Символ ~ в </w:t>
      </w:r>
      <w:r w:rsidRPr="0099763C">
        <w:rPr>
          <w:color w:val="000000" w:themeColor="text1"/>
        </w:rPr>
        <w:t>Linux</w:t>
      </w:r>
      <w:r w:rsidRPr="0099763C">
        <w:rPr>
          <w:color w:val="000000" w:themeColor="text1"/>
          <w:lang w:val="ru-RU"/>
        </w:rPr>
        <w:t xml:space="preserve"> означает домашнюю папку пользователя. Для пользователя </w:t>
      </w:r>
      <w:r w:rsidR="0099763C" w:rsidRPr="0099763C">
        <w:rPr>
          <w:b/>
          <w:bCs/>
          <w:color w:val="000000" w:themeColor="text1"/>
        </w:rPr>
        <w:t>username</w:t>
      </w:r>
      <w:r w:rsidRPr="0099763C">
        <w:rPr>
          <w:color w:val="000000" w:themeColor="text1"/>
          <w:lang w:val="ru-RU"/>
        </w:rPr>
        <w:t xml:space="preserve"> это путь </w:t>
      </w:r>
      <w:r w:rsidRPr="0099763C">
        <w:rPr>
          <w:b/>
          <w:bCs/>
          <w:color w:val="000000" w:themeColor="text1"/>
          <w:lang w:val="ru-RU"/>
        </w:rPr>
        <w:t>/</w:t>
      </w:r>
      <w:r w:rsidRPr="0099763C">
        <w:rPr>
          <w:b/>
          <w:bCs/>
          <w:color w:val="000000" w:themeColor="text1"/>
        </w:rPr>
        <w:t>home</w:t>
      </w:r>
      <w:r w:rsidRPr="0099763C">
        <w:rPr>
          <w:b/>
          <w:bCs/>
          <w:color w:val="000000" w:themeColor="text1"/>
          <w:lang w:val="ru-RU"/>
        </w:rPr>
        <w:t>/</w:t>
      </w:r>
      <w:r w:rsidR="0099763C" w:rsidRPr="0099763C">
        <w:rPr>
          <w:b/>
          <w:bCs/>
          <w:color w:val="000000" w:themeColor="text1"/>
          <w:lang w:val="ru-RU"/>
        </w:rPr>
        <w:t xml:space="preserve"> </w:t>
      </w:r>
      <w:r w:rsidR="0099763C" w:rsidRPr="0099763C">
        <w:rPr>
          <w:b/>
          <w:bCs/>
          <w:color w:val="000000" w:themeColor="text1"/>
        </w:rPr>
        <w:t>username</w:t>
      </w:r>
      <w:r w:rsidRPr="0099763C">
        <w:rPr>
          <w:color w:val="000000" w:themeColor="text1"/>
          <w:lang w:val="ru-RU"/>
        </w:rPr>
        <w:t>.</w:t>
      </w:r>
    </w:p>
    <w:p w14:paraId="32BD18C4" w14:textId="77777777" w:rsidR="00FD5B90" w:rsidRPr="0099763C" w:rsidRDefault="002D4E89">
      <w:pPr>
        <w:pStyle w:val="1"/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4. Установка </w:t>
      </w:r>
      <w:r w:rsidRPr="0099763C">
        <w:rPr>
          <w:color w:val="000000" w:themeColor="text1"/>
        </w:rPr>
        <w:t>TensorFlow</w:t>
      </w:r>
      <w:r w:rsidRPr="0099763C">
        <w:rPr>
          <w:color w:val="000000" w:themeColor="text1"/>
          <w:lang w:val="ru-RU"/>
        </w:rPr>
        <w:t xml:space="preserve"> с поддержкой </w:t>
      </w:r>
      <w:r w:rsidRPr="0099763C">
        <w:rPr>
          <w:color w:val="000000" w:themeColor="text1"/>
        </w:rPr>
        <w:t>GPU</w:t>
      </w:r>
      <w:r w:rsidRPr="0099763C">
        <w:rPr>
          <w:color w:val="000000" w:themeColor="text1"/>
          <w:lang w:val="ru-RU"/>
        </w:rPr>
        <w:t xml:space="preserve"> и </w:t>
      </w:r>
      <w:proofErr w:type="spellStart"/>
      <w:r w:rsidRPr="0099763C">
        <w:rPr>
          <w:color w:val="000000" w:themeColor="text1"/>
        </w:rPr>
        <w:t>Jupyter</w:t>
      </w:r>
      <w:proofErr w:type="spellEnd"/>
    </w:p>
    <w:p w14:paraId="1B6BE6DB" w14:textId="317BB827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Для </w:t>
      </w:r>
      <w:r w:rsidRPr="0099763C">
        <w:rPr>
          <w:color w:val="000000" w:themeColor="text1"/>
        </w:rPr>
        <w:t>WSL</w:t>
      </w:r>
      <w:r w:rsidRPr="0099763C">
        <w:rPr>
          <w:color w:val="000000" w:themeColor="text1"/>
          <w:lang w:val="ru-RU"/>
        </w:rPr>
        <w:t xml:space="preserve">2 используй не просто </w:t>
      </w:r>
      <w:proofErr w:type="spellStart"/>
      <w:r w:rsidRPr="0099763C">
        <w:rPr>
          <w:color w:val="000000" w:themeColor="text1"/>
        </w:rPr>
        <w:t>tensorflow</w:t>
      </w:r>
      <w:proofErr w:type="spellEnd"/>
      <w:r w:rsidRPr="0099763C">
        <w:rPr>
          <w:color w:val="000000" w:themeColor="text1"/>
          <w:lang w:val="ru-RU"/>
        </w:rPr>
        <w:t xml:space="preserve">, а пакет с </w:t>
      </w:r>
      <w:r w:rsidRPr="0099763C">
        <w:rPr>
          <w:color w:val="000000" w:themeColor="text1"/>
        </w:rPr>
        <w:t>CUDA</w:t>
      </w:r>
      <w:r w:rsidRPr="0099763C">
        <w:rPr>
          <w:color w:val="000000" w:themeColor="text1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9763C" w:rsidRPr="0099763C" w14:paraId="0756AC62" w14:textId="77777777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15841642" w14:textId="77777777" w:rsidR="00FD5B90" w:rsidRPr="0099763C" w:rsidRDefault="002D4E89">
            <w:pPr>
              <w:pStyle w:val="CodeBlock"/>
              <w:ind w:left="80" w:right="80"/>
              <w:rPr>
                <w:color w:val="000000" w:themeColor="text1"/>
              </w:rPr>
            </w:pPr>
            <w:r w:rsidRPr="0099763C">
              <w:rPr>
                <w:color w:val="000000" w:themeColor="text1"/>
              </w:rPr>
              <w:t>python3 -m pip install --upgrade pip</w:t>
            </w:r>
            <w:r w:rsidRPr="0099763C">
              <w:rPr>
                <w:color w:val="000000" w:themeColor="text1"/>
              </w:rPr>
              <w:br/>
              <w:t>python3 -m pip install tensorflow[and-cuda] jupyter ipykernel</w:t>
            </w:r>
          </w:p>
        </w:tc>
      </w:tr>
    </w:tbl>
    <w:p w14:paraId="231FED3E" w14:textId="77777777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После установки добавь окружение как отдельное ядро </w:t>
      </w:r>
      <w:proofErr w:type="spellStart"/>
      <w:r w:rsidRPr="0099763C">
        <w:rPr>
          <w:color w:val="000000" w:themeColor="text1"/>
        </w:rPr>
        <w:t>Jupyter</w:t>
      </w:r>
      <w:proofErr w:type="spellEnd"/>
      <w:r w:rsidRPr="0099763C">
        <w:rPr>
          <w:color w:val="000000" w:themeColor="text1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9763C" w:rsidRPr="0099763C" w14:paraId="2F74A4EA" w14:textId="77777777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1ADD1B7F" w14:textId="77777777" w:rsidR="00FD5B90" w:rsidRPr="0099763C" w:rsidRDefault="002D4E89">
            <w:pPr>
              <w:pStyle w:val="CodeBlock"/>
              <w:ind w:left="80" w:right="80"/>
              <w:rPr>
                <w:color w:val="000000" w:themeColor="text1"/>
              </w:rPr>
            </w:pPr>
            <w:r w:rsidRPr="0099763C">
              <w:rPr>
                <w:color w:val="000000" w:themeColor="text1"/>
              </w:rPr>
              <w:t>python3 -m ipykernel install --user --name=tf_env --display-name "Python (tf_env)"</w:t>
            </w:r>
          </w:p>
        </w:tc>
      </w:tr>
    </w:tbl>
    <w:p w14:paraId="28E76D51" w14:textId="77777777" w:rsidR="00FD5B90" w:rsidRPr="0099763C" w:rsidRDefault="002D4E89">
      <w:pPr>
        <w:pStyle w:val="1"/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lastRenderedPageBreak/>
        <w:t xml:space="preserve">5. Проверка, что </w:t>
      </w:r>
      <w:r w:rsidRPr="0099763C">
        <w:rPr>
          <w:color w:val="000000" w:themeColor="text1"/>
        </w:rPr>
        <w:t>TensorFlow</w:t>
      </w:r>
      <w:r w:rsidRPr="0099763C">
        <w:rPr>
          <w:color w:val="000000" w:themeColor="text1"/>
          <w:lang w:val="ru-RU"/>
        </w:rPr>
        <w:t xml:space="preserve"> видит </w:t>
      </w:r>
      <w:r w:rsidRPr="0099763C">
        <w:rPr>
          <w:color w:val="000000" w:themeColor="text1"/>
        </w:rPr>
        <w:t>GPU</w:t>
      </w:r>
    </w:p>
    <w:p w14:paraId="51597AC4" w14:textId="77777777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Проверку можно сделать прямо из терминала </w:t>
      </w:r>
      <w:r w:rsidRPr="0099763C">
        <w:rPr>
          <w:color w:val="000000" w:themeColor="text1"/>
        </w:rPr>
        <w:t>WSL</w:t>
      </w:r>
      <w:r w:rsidRPr="0099763C">
        <w:rPr>
          <w:color w:val="000000" w:themeColor="text1"/>
          <w:lang w:val="ru-RU"/>
        </w:rPr>
        <w:t xml:space="preserve"> до запуска </w:t>
      </w:r>
      <w:proofErr w:type="spellStart"/>
      <w:r w:rsidRPr="0099763C">
        <w:rPr>
          <w:color w:val="000000" w:themeColor="text1"/>
        </w:rPr>
        <w:t>Jupyter</w:t>
      </w:r>
      <w:proofErr w:type="spellEnd"/>
      <w:r w:rsidRPr="0099763C">
        <w:rPr>
          <w:color w:val="000000" w:themeColor="text1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9763C" w:rsidRPr="0099763C" w14:paraId="32E5EE64" w14:textId="77777777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70C78FD6" w14:textId="77777777" w:rsidR="00FD5B90" w:rsidRPr="0099763C" w:rsidRDefault="002D4E89">
            <w:pPr>
              <w:pStyle w:val="CodeBlock"/>
              <w:ind w:left="80" w:right="80"/>
              <w:rPr>
                <w:color w:val="000000" w:themeColor="text1"/>
              </w:rPr>
            </w:pPr>
            <w:r w:rsidRPr="0099763C">
              <w:rPr>
                <w:color w:val="000000" w:themeColor="text1"/>
              </w:rPr>
              <w:t>python3 - &lt;&lt;'PY'</w:t>
            </w:r>
            <w:r w:rsidRPr="0099763C">
              <w:rPr>
                <w:color w:val="000000" w:themeColor="text1"/>
              </w:rPr>
              <w:br/>
              <w:t>import tensorflow as tf</w:t>
            </w:r>
            <w:r w:rsidRPr="0099763C">
              <w:rPr>
                <w:color w:val="000000" w:themeColor="text1"/>
              </w:rPr>
              <w:br/>
              <w:t>print("TensorFlow version:", tf.__version__)</w:t>
            </w:r>
            <w:r w:rsidRPr="0099763C">
              <w:rPr>
                <w:color w:val="000000" w:themeColor="text1"/>
              </w:rPr>
              <w:br/>
              <w:t>print("Built with CUDA:", tf.test.is_built_with_cuda())</w:t>
            </w:r>
            <w:r w:rsidRPr="0099763C">
              <w:rPr>
                <w:color w:val="000000" w:themeColor="text1"/>
              </w:rPr>
              <w:br/>
              <w:t>print("GPUs detected:", tf.config.list_physical_devices('GPU'))</w:t>
            </w:r>
            <w:r w:rsidRPr="0099763C">
              <w:rPr>
                <w:color w:val="000000" w:themeColor="text1"/>
              </w:rPr>
              <w:br/>
              <w:t>PY</w:t>
            </w:r>
          </w:p>
        </w:tc>
      </w:tr>
    </w:tbl>
    <w:p w14:paraId="39F750AA" w14:textId="77777777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Нормальный результат — список с устройством </w:t>
      </w:r>
      <w:r w:rsidRPr="0099763C">
        <w:rPr>
          <w:color w:val="000000" w:themeColor="text1"/>
        </w:rPr>
        <w:t>GPU</w:t>
      </w:r>
      <w:r w:rsidRPr="0099763C">
        <w:rPr>
          <w:color w:val="000000" w:themeColor="text1"/>
          <w:lang w:val="ru-RU"/>
        </w:rPr>
        <w:t>:0. Если список пустой, выполни следующий шаг.</w:t>
      </w:r>
    </w:p>
    <w:p w14:paraId="5FDE5788" w14:textId="77777777" w:rsidR="00FD5B90" w:rsidRPr="0099763C" w:rsidRDefault="002D4E89">
      <w:pPr>
        <w:pStyle w:val="1"/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6. Если </w:t>
      </w:r>
      <w:r w:rsidRPr="0099763C">
        <w:rPr>
          <w:color w:val="000000" w:themeColor="text1"/>
        </w:rPr>
        <w:t>GPU</w:t>
      </w:r>
      <w:r w:rsidRPr="0099763C">
        <w:rPr>
          <w:color w:val="000000" w:themeColor="text1"/>
          <w:lang w:val="ru-RU"/>
        </w:rPr>
        <w:t xml:space="preserve"> не найден: настройка </w:t>
      </w:r>
      <w:r w:rsidRPr="0099763C">
        <w:rPr>
          <w:color w:val="000000" w:themeColor="text1"/>
        </w:rPr>
        <w:t>virtual</w:t>
      </w:r>
      <w:r w:rsidRPr="0099763C">
        <w:rPr>
          <w:color w:val="000000" w:themeColor="text1"/>
          <w:lang w:val="ru-RU"/>
        </w:rPr>
        <w:t xml:space="preserve"> </w:t>
      </w:r>
      <w:r w:rsidRPr="0099763C">
        <w:rPr>
          <w:color w:val="000000" w:themeColor="text1"/>
        </w:rPr>
        <w:t>environment</w:t>
      </w:r>
      <w:r w:rsidRPr="0099763C">
        <w:rPr>
          <w:color w:val="000000" w:themeColor="text1"/>
          <w:lang w:val="ru-RU"/>
        </w:rPr>
        <w:t xml:space="preserve"> для </w:t>
      </w:r>
      <w:r w:rsidRPr="0099763C">
        <w:rPr>
          <w:color w:val="000000" w:themeColor="text1"/>
        </w:rPr>
        <w:t>TensorFlow</w:t>
      </w:r>
    </w:p>
    <w:p w14:paraId="6FD0EB13" w14:textId="77777777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Иногда </w:t>
      </w:r>
      <w:r w:rsidRPr="0099763C">
        <w:rPr>
          <w:color w:val="000000" w:themeColor="text1"/>
        </w:rPr>
        <w:t>TensorFlow</w:t>
      </w:r>
      <w:r w:rsidRPr="0099763C">
        <w:rPr>
          <w:color w:val="000000" w:themeColor="text1"/>
          <w:lang w:val="ru-RU"/>
        </w:rPr>
        <w:t xml:space="preserve"> в </w:t>
      </w:r>
      <w:proofErr w:type="spellStart"/>
      <w:r w:rsidRPr="0099763C">
        <w:rPr>
          <w:color w:val="000000" w:themeColor="text1"/>
        </w:rPr>
        <w:t>venv</w:t>
      </w:r>
      <w:proofErr w:type="spellEnd"/>
      <w:r w:rsidRPr="0099763C">
        <w:rPr>
          <w:color w:val="000000" w:themeColor="text1"/>
          <w:lang w:val="ru-RU"/>
        </w:rPr>
        <w:t xml:space="preserve"> не находит нужные </w:t>
      </w:r>
      <w:r w:rsidRPr="0099763C">
        <w:rPr>
          <w:color w:val="000000" w:themeColor="text1"/>
        </w:rPr>
        <w:t>NVIDIA</w:t>
      </w:r>
      <w:r w:rsidRPr="0099763C">
        <w:rPr>
          <w:color w:val="000000" w:themeColor="text1"/>
          <w:lang w:val="ru-RU"/>
        </w:rPr>
        <w:t xml:space="preserve">-библиотеки автоматически. Для этого создай </w:t>
      </w:r>
      <w:proofErr w:type="spellStart"/>
      <w:r w:rsidRPr="0099763C">
        <w:rPr>
          <w:color w:val="000000" w:themeColor="text1"/>
          <w:lang w:val="ru-RU"/>
        </w:rPr>
        <w:t>симлинки</w:t>
      </w:r>
      <w:proofErr w:type="spellEnd"/>
      <w:r w:rsidRPr="0099763C">
        <w:rPr>
          <w:color w:val="000000" w:themeColor="text1"/>
          <w:lang w:val="ru-RU"/>
        </w:rPr>
        <w:t xml:space="preserve"> на </w:t>
      </w:r>
      <w:r w:rsidRPr="0099763C">
        <w:rPr>
          <w:color w:val="000000" w:themeColor="text1"/>
        </w:rPr>
        <w:t>shared</w:t>
      </w:r>
      <w:r w:rsidRPr="0099763C">
        <w:rPr>
          <w:color w:val="000000" w:themeColor="text1"/>
          <w:lang w:val="ru-RU"/>
        </w:rPr>
        <w:t xml:space="preserve"> </w:t>
      </w:r>
      <w:r w:rsidRPr="0099763C">
        <w:rPr>
          <w:color w:val="000000" w:themeColor="text1"/>
        </w:rPr>
        <w:t>libraries</w:t>
      </w:r>
      <w:r w:rsidRPr="0099763C">
        <w:rPr>
          <w:color w:val="000000" w:themeColor="text1"/>
          <w:lang w:val="ru-RU"/>
        </w:rPr>
        <w:t xml:space="preserve"> и </w:t>
      </w:r>
      <w:proofErr w:type="spellStart"/>
      <w:r w:rsidRPr="0099763C">
        <w:rPr>
          <w:color w:val="000000" w:themeColor="text1"/>
        </w:rPr>
        <w:t>ptxas</w:t>
      </w:r>
      <w:proofErr w:type="spellEnd"/>
      <w:r w:rsidRPr="0099763C">
        <w:rPr>
          <w:color w:val="000000" w:themeColor="text1"/>
          <w:lang w:val="ru-RU"/>
        </w:rPr>
        <w:t xml:space="preserve"> внутри окружения.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9763C" w:rsidRPr="0099763C" w14:paraId="237144F2" w14:textId="77777777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3CD71C9B" w14:textId="77777777" w:rsidR="00FD5B90" w:rsidRPr="0099763C" w:rsidRDefault="002D4E89">
            <w:pPr>
              <w:pStyle w:val="CodeBlock"/>
              <w:ind w:left="80" w:right="80"/>
              <w:rPr>
                <w:color w:val="000000" w:themeColor="text1"/>
              </w:rPr>
            </w:pPr>
            <w:proofErr w:type="spellStart"/>
            <w:r w:rsidRPr="0099763C">
              <w:rPr>
                <w:color w:val="000000" w:themeColor="text1"/>
              </w:rPr>
              <w:t>pushd</w:t>
            </w:r>
            <w:proofErr w:type="spellEnd"/>
            <w:r w:rsidRPr="0099763C">
              <w:rPr>
                <w:color w:val="000000" w:themeColor="text1"/>
              </w:rPr>
              <w:t xml:space="preserve"> $(</w:t>
            </w:r>
            <w:proofErr w:type="spellStart"/>
            <w:r w:rsidRPr="0099763C">
              <w:rPr>
                <w:color w:val="000000" w:themeColor="text1"/>
              </w:rPr>
              <w:t>dirname</w:t>
            </w:r>
            <w:proofErr w:type="spellEnd"/>
            <w:r w:rsidRPr="0099763C">
              <w:rPr>
                <w:color w:val="000000" w:themeColor="text1"/>
              </w:rPr>
              <w:t xml:space="preserve"> $(python3 -c 'print(__import__("</w:t>
            </w:r>
            <w:proofErr w:type="spellStart"/>
            <w:r w:rsidRPr="0099763C">
              <w:rPr>
                <w:color w:val="000000" w:themeColor="text1"/>
              </w:rPr>
              <w:t>tensorflow</w:t>
            </w:r>
            <w:proofErr w:type="spellEnd"/>
            <w:r w:rsidRPr="0099763C">
              <w:rPr>
                <w:color w:val="000000" w:themeColor="text1"/>
              </w:rPr>
              <w:t>").__file__)'))</w:t>
            </w:r>
            <w:r w:rsidRPr="0099763C">
              <w:rPr>
                <w:color w:val="000000" w:themeColor="text1"/>
              </w:rPr>
              <w:br/>
              <w:t>ln -</w:t>
            </w:r>
            <w:proofErr w:type="spellStart"/>
            <w:r w:rsidRPr="0099763C">
              <w:rPr>
                <w:color w:val="000000" w:themeColor="text1"/>
              </w:rPr>
              <w:t>svf</w:t>
            </w:r>
            <w:proofErr w:type="spellEnd"/>
            <w:r w:rsidRPr="0099763C">
              <w:rPr>
                <w:color w:val="000000" w:themeColor="text1"/>
              </w:rPr>
              <w:t xml:space="preserve"> ../</w:t>
            </w:r>
            <w:proofErr w:type="spellStart"/>
            <w:r w:rsidRPr="0099763C">
              <w:rPr>
                <w:color w:val="000000" w:themeColor="text1"/>
              </w:rPr>
              <w:t>nvidia</w:t>
            </w:r>
            <w:proofErr w:type="spellEnd"/>
            <w:r w:rsidRPr="0099763C">
              <w:rPr>
                <w:color w:val="000000" w:themeColor="text1"/>
              </w:rPr>
              <w:t>/*/lib/*.so* .</w:t>
            </w:r>
            <w:r w:rsidRPr="0099763C">
              <w:rPr>
                <w:color w:val="000000" w:themeColor="text1"/>
              </w:rPr>
              <w:br/>
              <w:t>popd</w:t>
            </w:r>
            <w:r w:rsidRPr="0099763C">
              <w:rPr>
                <w:color w:val="000000" w:themeColor="text1"/>
              </w:rPr>
              <w:br/>
            </w:r>
            <w:r w:rsidRPr="0099763C">
              <w:rPr>
                <w:color w:val="000000" w:themeColor="text1"/>
              </w:rPr>
              <w:br/>
              <w:t>ln -sf $(find $(dirname $(dirname $(python3 -c "import nvidia.cuda_nvcc; print(nvidia.cuda_nvcc.__file__)"))/*/bin/) -name ptxas -print -quit) $VIRTUAL_ENV/bin/ptxas</w:t>
            </w:r>
          </w:p>
        </w:tc>
      </w:tr>
    </w:tbl>
    <w:p w14:paraId="4B6EBB33" w14:textId="77777777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После этого снова проверь </w:t>
      </w:r>
      <w:r w:rsidRPr="0099763C">
        <w:rPr>
          <w:color w:val="000000" w:themeColor="text1"/>
        </w:rPr>
        <w:t>TensorFlow</w:t>
      </w:r>
      <w:r w:rsidRPr="0099763C">
        <w:rPr>
          <w:color w:val="000000" w:themeColor="text1"/>
          <w:lang w:val="ru-RU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9763C" w:rsidRPr="0099763C" w14:paraId="7BE73951" w14:textId="77777777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721071B6" w14:textId="77777777" w:rsidR="00FD5B90" w:rsidRPr="0099763C" w:rsidRDefault="002D4E89">
            <w:pPr>
              <w:pStyle w:val="CodeBlock"/>
              <w:ind w:left="80" w:right="80"/>
              <w:rPr>
                <w:color w:val="000000" w:themeColor="text1"/>
              </w:rPr>
            </w:pPr>
            <w:r w:rsidRPr="0099763C">
              <w:rPr>
                <w:color w:val="000000" w:themeColor="text1"/>
              </w:rPr>
              <w:t xml:space="preserve">python3 -c "import </w:t>
            </w:r>
            <w:proofErr w:type="spellStart"/>
            <w:r w:rsidRPr="0099763C">
              <w:rPr>
                <w:color w:val="000000" w:themeColor="text1"/>
              </w:rPr>
              <w:t>tensorflow</w:t>
            </w:r>
            <w:proofErr w:type="spellEnd"/>
            <w:r w:rsidRPr="0099763C">
              <w:rPr>
                <w:color w:val="000000" w:themeColor="text1"/>
              </w:rPr>
              <w:t xml:space="preserve"> as </w:t>
            </w:r>
            <w:proofErr w:type="spellStart"/>
            <w:r w:rsidRPr="0099763C">
              <w:rPr>
                <w:color w:val="000000" w:themeColor="text1"/>
              </w:rPr>
              <w:t>tf</w:t>
            </w:r>
            <w:proofErr w:type="spellEnd"/>
            <w:r w:rsidRPr="0099763C">
              <w:rPr>
                <w:color w:val="000000" w:themeColor="text1"/>
              </w:rPr>
              <w:t>; print(</w:t>
            </w:r>
            <w:proofErr w:type="spellStart"/>
            <w:r w:rsidRPr="0099763C">
              <w:rPr>
                <w:color w:val="000000" w:themeColor="text1"/>
              </w:rPr>
              <w:t>tf.config.list_physical_devices</w:t>
            </w:r>
            <w:proofErr w:type="spellEnd"/>
            <w:r w:rsidRPr="0099763C">
              <w:rPr>
                <w:color w:val="000000" w:themeColor="text1"/>
              </w:rPr>
              <w:t>('GPU'))"</w:t>
            </w:r>
          </w:p>
        </w:tc>
      </w:tr>
    </w:tbl>
    <w:p w14:paraId="708ECF56" w14:textId="77777777" w:rsidR="00FD5B90" w:rsidRPr="0099763C" w:rsidRDefault="002D4E89">
      <w:pPr>
        <w:pStyle w:val="1"/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7. Запуск </w:t>
      </w:r>
      <w:proofErr w:type="spellStart"/>
      <w:r w:rsidRPr="0099763C">
        <w:rPr>
          <w:color w:val="000000" w:themeColor="text1"/>
        </w:rPr>
        <w:t>Jupyter</w:t>
      </w:r>
      <w:proofErr w:type="spellEnd"/>
      <w:r w:rsidRPr="0099763C">
        <w:rPr>
          <w:color w:val="000000" w:themeColor="text1"/>
          <w:lang w:val="ru-RU"/>
        </w:rPr>
        <w:t xml:space="preserve"> </w:t>
      </w:r>
      <w:r w:rsidRPr="0099763C">
        <w:rPr>
          <w:color w:val="000000" w:themeColor="text1"/>
        </w:rPr>
        <w:t>Notebook</w:t>
      </w:r>
      <w:r w:rsidRPr="0099763C">
        <w:rPr>
          <w:color w:val="000000" w:themeColor="text1"/>
          <w:lang w:val="ru-RU"/>
        </w:rPr>
        <w:t xml:space="preserve"> из правильного окружения</w:t>
      </w:r>
    </w:p>
    <w:p w14:paraId="31B4FA46" w14:textId="77777777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>Каждый раз сначала активируй окружение из ~/</w:t>
      </w:r>
      <w:proofErr w:type="spellStart"/>
      <w:r w:rsidRPr="0099763C">
        <w:rPr>
          <w:color w:val="000000" w:themeColor="text1"/>
        </w:rPr>
        <w:t>tf</w:t>
      </w:r>
      <w:proofErr w:type="spellEnd"/>
      <w:r w:rsidRPr="0099763C">
        <w:rPr>
          <w:color w:val="000000" w:themeColor="text1"/>
          <w:lang w:val="ru-RU"/>
        </w:rPr>
        <w:t>_</w:t>
      </w:r>
      <w:r w:rsidRPr="0099763C">
        <w:rPr>
          <w:color w:val="000000" w:themeColor="text1"/>
        </w:rPr>
        <w:t>env</w:t>
      </w:r>
      <w:r w:rsidRPr="0099763C">
        <w:rPr>
          <w:color w:val="000000" w:themeColor="text1"/>
          <w:lang w:val="ru-RU"/>
        </w:rPr>
        <w:t xml:space="preserve">, затем переходи в папку проекта и только после этого запускай </w:t>
      </w:r>
      <w:proofErr w:type="spellStart"/>
      <w:r w:rsidRPr="0099763C">
        <w:rPr>
          <w:color w:val="000000" w:themeColor="text1"/>
        </w:rPr>
        <w:t>Jupyter</w:t>
      </w:r>
      <w:proofErr w:type="spellEnd"/>
      <w:r w:rsidRPr="0099763C">
        <w:rPr>
          <w:color w:val="000000" w:themeColor="text1"/>
          <w:lang w:val="ru-RU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9763C" w:rsidRPr="0099763C" w14:paraId="103AAF5E" w14:textId="77777777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06F215CB" w14:textId="277057D8" w:rsidR="00FD5B90" w:rsidRPr="0099763C" w:rsidRDefault="002D4E89">
            <w:pPr>
              <w:pStyle w:val="CodeBlock"/>
              <w:ind w:left="80" w:right="80"/>
              <w:rPr>
                <w:color w:val="000000" w:themeColor="text1"/>
              </w:rPr>
            </w:pPr>
            <w:bookmarkStart w:id="0" w:name="_Hlk223960115"/>
            <w:r w:rsidRPr="0099763C">
              <w:rPr>
                <w:color w:val="000000" w:themeColor="text1"/>
              </w:rPr>
              <w:t>source ~/</w:t>
            </w:r>
            <w:proofErr w:type="spellStart"/>
            <w:r w:rsidRPr="0099763C">
              <w:rPr>
                <w:color w:val="000000" w:themeColor="text1"/>
              </w:rPr>
              <w:t>tf_env</w:t>
            </w:r>
            <w:proofErr w:type="spellEnd"/>
            <w:r w:rsidRPr="0099763C">
              <w:rPr>
                <w:color w:val="000000" w:themeColor="text1"/>
              </w:rPr>
              <w:t>/bin/activate</w:t>
            </w:r>
            <w:r w:rsidRPr="0099763C">
              <w:rPr>
                <w:color w:val="000000" w:themeColor="text1"/>
              </w:rPr>
              <w:br/>
              <w:t>cd /</w:t>
            </w:r>
            <w:proofErr w:type="spellStart"/>
            <w:r w:rsidRPr="0099763C">
              <w:rPr>
                <w:color w:val="000000" w:themeColor="text1"/>
              </w:rPr>
              <w:t>mnt</w:t>
            </w:r>
            <w:proofErr w:type="spellEnd"/>
            <w:r w:rsidRPr="0099763C">
              <w:rPr>
                <w:color w:val="000000" w:themeColor="text1"/>
              </w:rPr>
              <w:t>/c/Users/</w:t>
            </w:r>
            <w:r w:rsidR="000B4B2A">
              <w:rPr>
                <w:color w:val="000000" w:themeColor="text1"/>
              </w:rPr>
              <w:t>username</w:t>
            </w:r>
            <w:r w:rsidRPr="0099763C">
              <w:rPr>
                <w:color w:val="000000" w:themeColor="text1"/>
              </w:rPr>
              <w:t>/Desktop/</w:t>
            </w:r>
            <w:r w:rsidR="00CA564C">
              <w:rPr>
                <w:color w:val="000000" w:themeColor="text1"/>
              </w:rPr>
              <w:t>project</w:t>
            </w:r>
            <w:r w:rsidR="000B4B2A" w:rsidRPr="000B4B2A">
              <w:rPr>
                <w:color w:val="000000" w:themeColor="text1"/>
              </w:rPr>
              <w:t xml:space="preserve"> </w:t>
            </w:r>
            <w:r w:rsidR="000B4B2A">
              <w:rPr>
                <w:color w:val="000000" w:themeColor="text1"/>
              </w:rPr>
              <w:t xml:space="preserve"> # </w:t>
            </w:r>
            <w:r w:rsidR="000B4B2A" w:rsidRPr="000B4B2A">
              <w:rPr>
                <w:color w:val="000000" w:themeColor="text1"/>
              </w:rPr>
              <w:t>(</w:t>
            </w:r>
            <w:r w:rsidR="000B4B2A">
              <w:rPr>
                <w:color w:val="000000" w:themeColor="text1"/>
                <w:lang w:val="ru-RU"/>
              </w:rPr>
              <w:t>к</w:t>
            </w:r>
            <w:r w:rsidR="000B4B2A" w:rsidRPr="000B4B2A">
              <w:rPr>
                <w:color w:val="000000" w:themeColor="text1"/>
              </w:rPr>
              <w:t xml:space="preserve"> </w:t>
            </w:r>
            <w:r w:rsidR="000B4B2A">
              <w:rPr>
                <w:color w:val="000000" w:themeColor="text1"/>
                <w:lang w:val="ru-RU"/>
              </w:rPr>
              <w:t>примеру</w:t>
            </w:r>
            <w:r w:rsidR="000B4B2A" w:rsidRPr="000B4B2A">
              <w:rPr>
                <w:color w:val="000000" w:themeColor="text1"/>
              </w:rPr>
              <w:t>)</w:t>
            </w:r>
            <w:r w:rsidRPr="0099763C">
              <w:rPr>
                <w:color w:val="000000" w:themeColor="text1"/>
              </w:rPr>
              <w:br/>
            </w:r>
            <w:proofErr w:type="spellStart"/>
            <w:r w:rsidRPr="0099763C">
              <w:rPr>
                <w:color w:val="000000" w:themeColor="text1"/>
              </w:rPr>
              <w:t>jupyter</w:t>
            </w:r>
            <w:proofErr w:type="spellEnd"/>
            <w:r w:rsidRPr="0099763C">
              <w:rPr>
                <w:color w:val="000000" w:themeColor="text1"/>
              </w:rPr>
              <w:t xml:space="preserve"> notebook --no-browser --port=8888</w:t>
            </w:r>
          </w:p>
        </w:tc>
      </w:tr>
    </w:tbl>
    <w:bookmarkEnd w:id="0"/>
    <w:p w14:paraId="3666597A" w14:textId="384431D1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Открой ссылку из терминала в браузере </w:t>
      </w:r>
      <w:r w:rsidRPr="0099763C">
        <w:rPr>
          <w:color w:val="000000" w:themeColor="text1"/>
        </w:rPr>
        <w:t>Windows</w:t>
      </w:r>
      <w:r w:rsidRPr="0099763C">
        <w:rPr>
          <w:color w:val="000000" w:themeColor="text1"/>
          <w:lang w:val="ru-RU"/>
        </w:rPr>
        <w:t xml:space="preserve"> и выбери ядро </w:t>
      </w:r>
      <w:r w:rsidRPr="0099763C">
        <w:rPr>
          <w:color w:val="000000" w:themeColor="text1"/>
        </w:rPr>
        <w:t>Python</w:t>
      </w:r>
      <w:r w:rsidRPr="0099763C">
        <w:rPr>
          <w:color w:val="000000" w:themeColor="text1"/>
          <w:lang w:val="ru-RU"/>
        </w:rPr>
        <w:t xml:space="preserve"> (</w:t>
      </w:r>
      <w:proofErr w:type="spellStart"/>
      <w:r w:rsidRPr="0099763C">
        <w:rPr>
          <w:color w:val="000000" w:themeColor="text1"/>
        </w:rPr>
        <w:t>tf</w:t>
      </w:r>
      <w:proofErr w:type="spellEnd"/>
      <w:r w:rsidRPr="0099763C">
        <w:rPr>
          <w:color w:val="000000" w:themeColor="text1"/>
          <w:lang w:val="ru-RU"/>
        </w:rPr>
        <w:t>_</w:t>
      </w:r>
      <w:r w:rsidRPr="0099763C">
        <w:rPr>
          <w:color w:val="000000" w:themeColor="text1"/>
        </w:rPr>
        <w:t>env</w:t>
      </w:r>
      <w:r w:rsidRPr="0099763C">
        <w:rPr>
          <w:color w:val="000000" w:themeColor="text1"/>
          <w:lang w:val="ru-RU"/>
        </w:rPr>
        <w:t>).</w:t>
      </w:r>
    </w:p>
    <w:p w14:paraId="0F837D3B" w14:textId="77777777" w:rsidR="00FD5B90" w:rsidRPr="0099763C" w:rsidRDefault="002D4E89">
      <w:pPr>
        <w:pStyle w:val="1"/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8. Проверка </w:t>
      </w:r>
      <w:r w:rsidRPr="0099763C">
        <w:rPr>
          <w:color w:val="000000" w:themeColor="text1"/>
        </w:rPr>
        <w:t>GPU</w:t>
      </w:r>
      <w:r w:rsidRPr="0099763C">
        <w:rPr>
          <w:color w:val="000000" w:themeColor="text1"/>
          <w:lang w:val="ru-RU"/>
        </w:rPr>
        <w:t xml:space="preserve"> внутри </w:t>
      </w:r>
      <w:r w:rsidRPr="0099763C">
        <w:rPr>
          <w:color w:val="000000" w:themeColor="text1"/>
        </w:rPr>
        <w:t>notebook</w:t>
      </w:r>
    </w:p>
    <w:p w14:paraId="42680717" w14:textId="77777777" w:rsidR="00FD5B90" w:rsidRPr="0099763C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>В первой ячейке ноутбука удобно выполнить такой код: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9763C" w:rsidRPr="0099763C" w14:paraId="06C6F7D4" w14:textId="77777777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2BE4E236" w14:textId="77777777" w:rsidR="00FD5B90" w:rsidRPr="0099763C" w:rsidRDefault="002D4E89">
            <w:pPr>
              <w:pStyle w:val="CodeBlock"/>
              <w:ind w:left="80" w:right="80"/>
              <w:rPr>
                <w:color w:val="000000" w:themeColor="text1"/>
              </w:rPr>
            </w:pPr>
            <w:r w:rsidRPr="0099763C">
              <w:rPr>
                <w:color w:val="000000" w:themeColor="text1"/>
              </w:rPr>
              <w:t xml:space="preserve">import </w:t>
            </w:r>
            <w:proofErr w:type="spellStart"/>
            <w:r w:rsidRPr="0099763C">
              <w:rPr>
                <w:color w:val="000000" w:themeColor="text1"/>
              </w:rPr>
              <w:t>tensorflow</w:t>
            </w:r>
            <w:proofErr w:type="spellEnd"/>
            <w:r w:rsidRPr="0099763C">
              <w:rPr>
                <w:color w:val="000000" w:themeColor="text1"/>
              </w:rPr>
              <w:t xml:space="preserve"> as </w:t>
            </w:r>
            <w:proofErr w:type="spellStart"/>
            <w:r w:rsidRPr="0099763C">
              <w:rPr>
                <w:color w:val="000000" w:themeColor="text1"/>
              </w:rPr>
              <w:t>tf</w:t>
            </w:r>
            <w:proofErr w:type="spellEnd"/>
            <w:r w:rsidRPr="0099763C">
              <w:rPr>
                <w:color w:val="000000" w:themeColor="text1"/>
              </w:rPr>
              <w:br/>
            </w:r>
            <w:r w:rsidRPr="0099763C">
              <w:rPr>
                <w:color w:val="000000" w:themeColor="text1"/>
              </w:rPr>
              <w:br/>
              <w:t>print(</w:t>
            </w:r>
            <w:proofErr w:type="spellStart"/>
            <w:r w:rsidRPr="0099763C">
              <w:rPr>
                <w:color w:val="000000" w:themeColor="text1"/>
              </w:rPr>
              <w:t>tf</w:t>
            </w:r>
            <w:proofErr w:type="spellEnd"/>
            <w:r w:rsidRPr="0099763C">
              <w:rPr>
                <w:color w:val="000000" w:themeColor="text1"/>
              </w:rPr>
              <w:t>.__version__)</w:t>
            </w:r>
            <w:r w:rsidRPr="0099763C">
              <w:rPr>
                <w:color w:val="000000" w:themeColor="text1"/>
              </w:rPr>
              <w:br/>
              <w:t>print(tf.config.list_physical_devices('GPU'))</w:t>
            </w:r>
            <w:r w:rsidRPr="0099763C">
              <w:rPr>
                <w:color w:val="000000" w:themeColor="text1"/>
              </w:rPr>
              <w:br/>
            </w:r>
            <w:r w:rsidRPr="0099763C">
              <w:rPr>
                <w:color w:val="000000" w:themeColor="text1"/>
              </w:rPr>
              <w:br/>
              <w:t>a = tf.constant([[1.0, 2.0]])</w:t>
            </w:r>
            <w:r w:rsidRPr="0099763C">
              <w:rPr>
                <w:color w:val="000000" w:themeColor="text1"/>
              </w:rPr>
              <w:br/>
              <w:t>b = tf.constant([[3.0], [4.0]])</w:t>
            </w:r>
            <w:r w:rsidRPr="0099763C">
              <w:rPr>
                <w:color w:val="000000" w:themeColor="text1"/>
              </w:rPr>
              <w:br/>
              <w:t>print(tf.matmul(a, b))</w:t>
            </w:r>
          </w:p>
        </w:tc>
      </w:tr>
    </w:tbl>
    <w:p w14:paraId="31AADF51" w14:textId="6A14AA83" w:rsidR="000B4B2A" w:rsidRDefault="002D4E89">
      <w:pPr>
        <w:rPr>
          <w:color w:val="000000" w:themeColor="text1"/>
          <w:lang w:val="ru-RU"/>
        </w:rPr>
      </w:pPr>
      <w:r w:rsidRPr="0099763C">
        <w:rPr>
          <w:color w:val="000000" w:themeColor="text1"/>
          <w:lang w:val="ru-RU"/>
        </w:rPr>
        <w:t xml:space="preserve">Если </w:t>
      </w:r>
      <w:r w:rsidRPr="0099763C">
        <w:rPr>
          <w:color w:val="000000" w:themeColor="text1"/>
        </w:rPr>
        <w:t>TensorFlow</w:t>
      </w:r>
      <w:r w:rsidRPr="0099763C">
        <w:rPr>
          <w:color w:val="000000" w:themeColor="text1"/>
          <w:lang w:val="ru-RU"/>
        </w:rPr>
        <w:t xml:space="preserve"> создаёт устройство </w:t>
      </w:r>
      <w:r w:rsidRPr="0099763C">
        <w:rPr>
          <w:color w:val="000000" w:themeColor="text1"/>
        </w:rPr>
        <w:t>GPU</w:t>
      </w:r>
      <w:r w:rsidRPr="0099763C">
        <w:rPr>
          <w:color w:val="000000" w:themeColor="text1"/>
          <w:lang w:val="ru-RU"/>
        </w:rPr>
        <w:t>:0 и матричное умножение выполняется без ошибок, настройка завершена успешно.</w:t>
      </w:r>
    </w:p>
    <w:p w14:paraId="35DE5C27" w14:textId="4A476017" w:rsidR="000B4B2A" w:rsidRPr="008E6E24" w:rsidRDefault="000B4B2A">
      <w:pPr>
        <w:rPr>
          <w:color w:val="000000" w:themeColor="text1"/>
          <w:lang w:val="ru-RU"/>
        </w:rPr>
      </w:pPr>
    </w:p>
    <w:p w14:paraId="2F3E22E8" w14:textId="7DCDDBDE" w:rsidR="00833DC3" w:rsidRPr="008E6E24" w:rsidRDefault="00833DC3">
      <w:pPr>
        <w:rPr>
          <w:color w:val="000000" w:themeColor="text1"/>
          <w:lang w:val="ru-RU"/>
        </w:rPr>
      </w:pPr>
    </w:p>
    <w:p w14:paraId="684CFD1E" w14:textId="77777777" w:rsidR="00833DC3" w:rsidRDefault="00833DC3">
      <w:pPr>
        <w:spacing w:after="200" w:line="276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23F0AAB6" w14:textId="316E1CA0" w:rsidR="00833DC3" w:rsidRPr="00833DC3" w:rsidRDefault="00833DC3" w:rsidP="00833DC3">
      <w:pPr>
        <w:jc w:val="center"/>
        <w:rPr>
          <w:b/>
          <w:bCs/>
          <w:sz w:val="28"/>
          <w:szCs w:val="28"/>
          <w:lang w:val="ru-RU"/>
        </w:rPr>
      </w:pPr>
      <w:r w:rsidRPr="00833DC3">
        <w:rPr>
          <w:b/>
          <w:bCs/>
          <w:sz w:val="28"/>
          <w:szCs w:val="28"/>
          <w:lang w:val="ru-RU"/>
        </w:rPr>
        <w:lastRenderedPageBreak/>
        <w:t xml:space="preserve">Запуск виртуального окружения для работы с </w:t>
      </w:r>
      <w:r w:rsidRPr="00AA0D69">
        <w:rPr>
          <w:b/>
          <w:bCs/>
          <w:sz w:val="28"/>
          <w:szCs w:val="28"/>
        </w:rPr>
        <w:t>TensorFlow</w:t>
      </w:r>
      <w:r w:rsidRPr="00833DC3">
        <w:rPr>
          <w:b/>
          <w:bCs/>
          <w:sz w:val="28"/>
          <w:szCs w:val="28"/>
          <w:lang w:val="ru-RU"/>
        </w:rPr>
        <w:t xml:space="preserve"> через </w:t>
      </w:r>
      <w:r w:rsidRPr="00AA0D69">
        <w:rPr>
          <w:b/>
          <w:bCs/>
          <w:sz w:val="28"/>
          <w:szCs w:val="28"/>
        </w:rPr>
        <w:t>GPU</w:t>
      </w:r>
    </w:p>
    <w:p w14:paraId="2C3A2EB3" w14:textId="77777777" w:rsidR="002D4E89" w:rsidRDefault="002D4E89" w:rsidP="00CA564C">
      <w:pPr>
        <w:rPr>
          <w:color w:val="000000" w:themeColor="text1"/>
          <w:lang w:val="ru-RU"/>
        </w:rPr>
      </w:pPr>
    </w:p>
    <w:p w14:paraId="1A492AF7" w14:textId="6064230E" w:rsidR="00CA564C" w:rsidRPr="008E6E24" w:rsidRDefault="00CA564C" w:rsidP="008E6E24">
      <w:pPr>
        <w:pStyle w:val="ae"/>
        <w:numPr>
          <w:ilvl w:val="0"/>
          <w:numId w:val="11"/>
        </w:numPr>
        <w:rPr>
          <w:color w:val="000000" w:themeColor="text1"/>
          <w:lang w:val="ru-RU"/>
        </w:rPr>
      </w:pPr>
      <w:r w:rsidRPr="008E6E24">
        <w:rPr>
          <w:color w:val="000000" w:themeColor="text1"/>
          <w:lang w:val="ru-RU"/>
        </w:rPr>
        <w:t xml:space="preserve">В </w:t>
      </w:r>
      <w:r w:rsidRPr="008E6E24">
        <w:rPr>
          <w:color w:val="000000" w:themeColor="text1"/>
        </w:rPr>
        <w:t>PowerShell</w:t>
      </w:r>
      <w:r w:rsidRPr="008E6E24">
        <w:rPr>
          <w:color w:val="000000" w:themeColor="text1"/>
          <w:lang w:val="ru-RU"/>
        </w:rPr>
        <w:t xml:space="preserve"> от имени администратора включаем </w:t>
      </w:r>
      <w:r w:rsidRPr="008E6E24">
        <w:rPr>
          <w:color w:val="000000" w:themeColor="text1"/>
        </w:rPr>
        <w:t>WSL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CA564C" w:rsidRPr="0099763C" w14:paraId="251A1138" w14:textId="77777777" w:rsidTr="00773B42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03D1DD0E" w14:textId="114CEA8E" w:rsidR="00CA564C" w:rsidRPr="0099763C" w:rsidRDefault="00CA564C" w:rsidP="00773B42">
            <w:pPr>
              <w:pStyle w:val="CodeBlock"/>
              <w:ind w:left="80" w:right="80"/>
              <w:rPr>
                <w:color w:val="000000" w:themeColor="text1"/>
              </w:rPr>
            </w:pPr>
            <w:proofErr w:type="spellStart"/>
            <w:r w:rsidRPr="0099763C">
              <w:rPr>
                <w:color w:val="000000" w:themeColor="text1"/>
              </w:rPr>
              <w:t>wsl</w:t>
            </w:r>
            <w:proofErr w:type="spellEnd"/>
          </w:p>
        </w:tc>
      </w:tr>
    </w:tbl>
    <w:p w14:paraId="0A2682AB" w14:textId="77777777" w:rsidR="00833DC3" w:rsidRDefault="00833DC3" w:rsidP="00CA564C">
      <w:pPr>
        <w:rPr>
          <w:lang w:val="ru-RU"/>
        </w:rPr>
      </w:pPr>
    </w:p>
    <w:p w14:paraId="14979823" w14:textId="06A6BBCD" w:rsidR="00CA564C" w:rsidRPr="008E6E24" w:rsidRDefault="00833DC3" w:rsidP="008E6E24">
      <w:pPr>
        <w:pStyle w:val="ae"/>
        <w:numPr>
          <w:ilvl w:val="0"/>
          <w:numId w:val="11"/>
        </w:numPr>
        <w:rPr>
          <w:lang w:val="ru-RU"/>
        </w:rPr>
      </w:pPr>
      <w:r w:rsidRPr="008E6E24">
        <w:rPr>
          <w:lang w:val="ru-RU"/>
        </w:rPr>
        <w:t>Меняем</w:t>
      </w:r>
      <w:r w:rsidR="00CA564C" w:rsidRPr="008E6E24">
        <w:rPr>
          <w:lang w:val="ru-RU"/>
        </w:rPr>
        <w:t xml:space="preserve"> директорию на корневую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CA564C" w:rsidRPr="0099763C" w14:paraId="7AF0D5B4" w14:textId="77777777" w:rsidTr="00773B42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1270581C" w14:textId="48846454" w:rsidR="00CA564C" w:rsidRPr="00CA564C" w:rsidRDefault="00CA564C" w:rsidP="00773B42">
            <w:pPr>
              <w:pStyle w:val="CodeBlock"/>
              <w:ind w:left="80" w:right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cd ~</w:t>
            </w:r>
          </w:p>
        </w:tc>
      </w:tr>
    </w:tbl>
    <w:p w14:paraId="43F19077" w14:textId="77777777" w:rsidR="00833DC3" w:rsidRDefault="00833DC3" w:rsidP="00CA564C">
      <w:pPr>
        <w:rPr>
          <w:lang w:val="ru-RU"/>
        </w:rPr>
      </w:pPr>
    </w:p>
    <w:p w14:paraId="7B8D5E41" w14:textId="3912E528" w:rsidR="00CA564C" w:rsidRPr="008E6E24" w:rsidRDefault="00833DC3" w:rsidP="008E6E24">
      <w:pPr>
        <w:pStyle w:val="ae"/>
        <w:numPr>
          <w:ilvl w:val="0"/>
          <w:numId w:val="11"/>
        </w:numPr>
        <w:rPr>
          <w:lang w:val="ru-RU"/>
        </w:rPr>
      </w:pPr>
      <w:r w:rsidRPr="008E6E24">
        <w:rPr>
          <w:lang w:val="ru-RU"/>
        </w:rPr>
        <w:t>А</w:t>
      </w:r>
      <w:r w:rsidR="00CA564C" w:rsidRPr="008E6E24">
        <w:rPr>
          <w:lang w:val="ru-RU"/>
        </w:rPr>
        <w:t xml:space="preserve">ктивируем виртуальное окружение с </w:t>
      </w:r>
      <w:proofErr w:type="spellStart"/>
      <w:r w:rsidR="00CA564C">
        <w:t>tensorflow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9763C" w:rsidRPr="0099763C" w14:paraId="0CC74BB3" w14:textId="77777777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7754D6F4" w14:textId="149EC6D5" w:rsidR="00FD5B90" w:rsidRPr="0099763C" w:rsidRDefault="002D4E89">
            <w:pPr>
              <w:pStyle w:val="CodeBlock"/>
              <w:ind w:left="80" w:right="80"/>
              <w:rPr>
                <w:color w:val="000000" w:themeColor="text1"/>
              </w:rPr>
            </w:pPr>
            <w:r w:rsidRPr="0099763C">
              <w:rPr>
                <w:color w:val="000000" w:themeColor="text1"/>
              </w:rPr>
              <w:t>source ~/</w:t>
            </w:r>
            <w:proofErr w:type="spellStart"/>
            <w:r w:rsidRPr="0099763C">
              <w:rPr>
                <w:color w:val="000000" w:themeColor="text1"/>
              </w:rPr>
              <w:t>tf_env</w:t>
            </w:r>
            <w:proofErr w:type="spellEnd"/>
            <w:r w:rsidRPr="0099763C">
              <w:rPr>
                <w:color w:val="000000" w:themeColor="text1"/>
              </w:rPr>
              <w:t>/bin/activate</w:t>
            </w:r>
          </w:p>
        </w:tc>
      </w:tr>
    </w:tbl>
    <w:p w14:paraId="2D99703A" w14:textId="77777777" w:rsidR="00833DC3" w:rsidRPr="008E6E24" w:rsidRDefault="00833DC3">
      <w:pPr>
        <w:rPr>
          <w:color w:val="000000" w:themeColor="text1"/>
        </w:rPr>
      </w:pPr>
    </w:p>
    <w:p w14:paraId="54AFCBA5" w14:textId="66AF9E6E" w:rsidR="00B25E90" w:rsidRPr="008E6E24" w:rsidRDefault="00CA564C" w:rsidP="008E6E24">
      <w:pPr>
        <w:pStyle w:val="ae"/>
        <w:numPr>
          <w:ilvl w:val="0"/>
          <w:numId w:val="11"/>
        </w:numPr>
        <w:rPr>
          <w:color w:val="000000" w:themeColor="text1"/>
          <w:lang w:val="ru-RU"/>
        </w:rPr>
      </w:pPr>
      <w:r w:rsidRPr="008E6E24">
        <w:rPr>
          <w:color w:val="000000" w:themeColor="text1"/>
          <w:lang w:val="ru-RU"/>
        </w:rPr>
        <w:t>Переходим в папку с проектом (пример, заменить на свое)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CA564C" w:rsidRPr="0099763C" w14:paraId="73115F2E" w14:textId="77777777" w:rsidTr="00773B42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0264E0D1" w14:textId="15428AA1" w:rsidR="00CA564C" w:rsidRPr="0099763C" w:rsidRDefault="00CA564C" w:rsidP="00773B42">
            <w:pPr>
              <w:pStyle w:val="CodeBlock"/>
              <w:ind w:left="80" w:right="80"/>
              <w:rPr>
                <w:color w:val="000000" w:themeColor="text1"/>
              </w:rPr>
            </w:pPr>
            <w:r w:rsidRPr="0099763C">
              <w:rPr>
                <w:color w:val="000000" w:themeColor="text1"/>
              </w:rPr>
              <w:t>cd /</w:t>
            </w:r>
            <w:proofErr w:type="spellStart"/>
            <w:r w:rsidRPr="0099763C">
              <w:rPr>
                <w:color w:val="000000" w:themeColor="text1"/>
              </w:rPr>
              <w:t>mnt</w:t>
            </w:r>
            <w:proofErr w:type="spellEnd"/>
            <w:r w:rsidRPr="0099763C">
              <w:rPr>
                <w:color w:val="000000" w:themeColor="text1"/>
              </w:rPr>
              <w:t>/c/Users/</w:t>
            </w:r>
            <w:r>
              <w:rPr>
                <w:color w:val="000000" w:themeColor="text1"/>
              </w:rPr>
              <w:t>username</w:t>
            </w:r>
            <w:r w:rsidRPr="0099763C">
              <w:rPr>
                <w:color w:val="000000" w:themeColor="text1"/>
              </w:rPr>
              <w:t>/Desktop/</w:t>
            </w:r>
            <w:r>
              <w:rPr>
                <w:color w:val="000000" w:themeColor="text1"/>
              </w:rPr>
              <w:t>project</w:t>
            </w:r>
          </w:p>
        </w:tc>
      </w:tr>
    </w:tbl>
    <w:p w14:paraId="44DC658A" w14:textId="77777777" w:rsidR="00833DC3" w:rsidRPr="008E6E24" w:rsidRDefault="00833DC3">
      <w:pPr>
        <w:rPr>
          <w:color w:val="000000" w:themeColor="text1"/>
        </w:rPr>
      </w:pPr>
    </w:p>
    <w:p w14:paraId="0C1C1AD2" w14:textId="1FF1DB07" w:rsidR="00CA564C" w:rsidRPr="008E6E24" w:rsidRDefault="00CA564C" w:rsidP="008E6E24">
      <w:pPr>
        <w:pStyle w:val="ae"/>
        <w:numPr>
          <w:ilvl w:val="0"/>
          <w:numId w:val="11"/>
        </w:numPr>
        <w:rPr>
          <w:color w:val="000000" w:themeColor="text1"/>
        </w:rPr>
      </w:pPr>
      <w:r w:rsidRPr="008E6E24">
        <w:rPr>
          <w:color w:val="000000" w:themeColor="text1"/>
          <w:lang w:val="ru-RU"/>
        </w:rPr>
        <w:t xml:space="preserve">Запускаем </w:t>
      </w:r>
      <w:proofErr w:type="spellStart"/>
      <w:r w:rsidRPr="008E6E24">
        <w:rPr>
          <w:color w:val="000000" w:themeColor="text1"/>
        </w:rPr>
        <w:t>Jupyter</w:t>
      </w:r>
      <w:proofErr w:type="spellEnd"/>
      <w:r w:rsidRPr="008E6E24">
        <w:rPr>
          <w:color w:val="000000" w:themeColor="text1"/>
        </w:rPr>
        <w:t xml:space="preserve"> Notebook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CA564C" w:rsidRPr="0099763C" w14:paraId="3014CC96" w14:textId="77777777" w:rsidTr="00773B42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308316F7" w14:textId="56303393" w:rsidR="00CA564C" w:rsidRPr="0099763C" w:rsidRDefault="00CA564C" w:rsidP="00773B42">
            <w:pPr>
              <w:pStyle w:val="CodeBlock"/>
              <w:ind w:left="80" w:right="80"/>
              <w:rPr>
                <w:color w:val="000000" w:themeColor="text1"/>
              </w:rPr>
            </w:pPr>
            <w:proofErr w:type="spellStart"/>
            <w:r w:rsidRPr="0099763C">
              <w:rPr>
                <w:color w:val="000000" w:themeColor="text1"/>
              </w:rPr>
              <w:t>jupyter</w:t>
            </w:r>
            <w:proofErr w:type="spellEnd"/>
            <w:r w:rsidRPr="0099763C">
              <w:rPr>
                <w:color w:val="000000" w:themeColor="text1"/>
              </w:rPr>
              <w:t xml:space="preserve"> notebook --no-browser --port=8888</w:t>
            </w:r>
          </w:p>
        </w:tc>
      </w:tr>
    </w:tbl>
    <w:p w14:paraId="36247AAD" w14:textId="59857CD6" w:rsidR="00CA564C" w:rsidRDefault="00CA564C">
      <w:pPr>
        <w:rPr>
          <w:color w:val="000000" w:themeColor="text1"/>
        </w:rPr>
      </w:pPr>
    </w:p>
    <w:p w14:paraId="4F1C560B" w14:textId="59C04025" w:rsidR="00CA564C" w:rsidRDefault="00CA564C" w:rsidP="008E6E24">
      <w:pPr>
        <w:pStyle w:val="ae"/>
        <w:numPr>
          <w:ilvl w:val="0"/>
          <w:numId w:val="11"/>
        </w:numPr>
        <w:rPr>
          <w:color w:val="000000" w:themeColor="text1"/>
          <w:lang w:val="ru-RU"/>
        </w:rPr>
      </w:pPr>
      <w:r w:rsidRPr="008E6E24">
        <w:rPr>
          <w:color w:val="000000" w:themeColor="text1"/>
          <w:lang w:val="ru-RU"/>
        </w:rPr>
        <w:t>Копируем ссылку</w:t>
      </w:r>
      <w:r w:rsidR="00833DC3" w:rsidRPr="008E6E24">
        <w:rPr>
          <w:color w:val="000000" w:themeColor="text1"/>
          <w:lang w:val="ru-RU"/>
        </w:rPr>
        <w:t xml:space="preserve"> ( http://localhost:8888/tree?token...)</w:t>
      </w:r>
      <w:r w:rsidRPr="008E6E24">
        <w:rPr>
          <w:color w:val="000000" w:themeColor="text1"/>
          <w:lang w:val="ru-RU"/>
        </w:rPr>
        <w:t xml:space="preserve"> в браузер</w:t>
      </w:r>
      <w:r w:rsidR="00833DC3" w:rsidRPr="008E6E24">
        <w:rPr>
          <w:color w:val="000000" w:themeColor="text1"/>
          <w:lang w:val="ru-RU"/>
        </w:rPr>
        <w:t>.</w:t>
      </w:r>
      <w:r w:rsidR="008E6E24">
        <w:rPr>
          <w:color w:val="000000" w:themeColor="text1"/>
          <w:lang w:val="ru-RU"/>
        </w:rPr>
        <w:br/>
      </w:r>
      <w:r w:rsidRPr="008E6E24">
        <w:rPr>
          <w:color w:val="000000" w:themeColor="text1"/>
          <w:lang w:val="ru-RU"/>
        </w:rPr>
        <w:t xml:space="preserve">Запускаем проект, в проекте </w:t>
      </w:r>
      <w:r w:rsidR="00833DC3" w:rsidRPr="008E6E24">
        <w:rPr>
          <w:color w:val="000000" w:themeColor="text1"/>
          <w:lang w:val="ru-RU"/>
        </w:rPr>
        <w:t xml:space="preserve">(вверху справа) </w:t>
      </w:r>
      <w:r w:rsidRPr="008E6E24">
        <w:rPr>
          <w:color w:val="000000" w:themeColor="text1"/>
          <w:lang w:val="ru-RU"/>
        </w:rPr>
        <w:t xml:space="preserve">выбираем </w:t>
      </w:r>
      <w:r w:rsidR="00833DC3" w:rsidRPr="008E6E24">
        <w:rPr>
          <w:color w:val="000000" w:themeColor="text1"/>
        </w:rPr>
        <w:t>kernel</w:t>
      </w:r>
      <w:r w:rsidR="00833DC3" w:rsidRPr="008E6E24">
        <w:rPr>
          <w:color w:val="000000" w:themeColor="text1"/>
          <w:lang w:val="ru-RU"/>
        </w:rPr>
        <w:t xml:space="preserve"> “</w:t>
      </w:r>
      <w:r w:rsidR="00833DC3" w:rsidRPr="008E6E24">
        <w:rPr>
          <w:color w:val="000000" w:themeColor="text1"/>
        </w:rPr>
        <w:t>Python</w:t>
      </w:r>
      <w:r w:rsidR="00833DC3" w:rsidRPr="008E6E24">
        <w:rPr>
          <w:color w:val="000000" w:themeColor="text1"/>
          <w:lang w:val="ru-RU"/>
        </w:rPr>
        <w:t xml:space="preserve"> (</w:t>
      </w:r>
      <w:proofErr w:type="spellStart"/>
      <w:r w:rsidR="00833DC3" w:rsidRPr="008E6E24">
        <w:rPr>
          <w:color w:val="000000" w:themeColor="text1"/>
        </w:rPr>
        <w:t>tf</w:t>
      </w:r>
      <w:proofErr w:type="spellEnd"/>
      <w:r w:rsidR="00833DC3" w:rsidRPr="008E6E24">
        <w:rPr>
          <w:color w:val="000000" w:themeColor="text1"/>
          <w:lang w:val="ru-RU"/>
        </w:rPr>
        <w:t>_</w:t>
      </w:r>
      <w:r w:rsidR="00833DC3" w:rsidRPr="008E6E24">
        <w:rPr>
          <w:color w:val="000000" w:themeColor="text1"/>
        </w:rPr>
        <w:t>env</w:t>
      </w:r>
      <w:r w:rsidR="00833DC3" w:rsidRPr="008E6E24">
        <w:rPr>
          <w:color w:val="000000" w:themeColor="text1"/>
          <w:lang w:val="ru-RU"/>
        </w:rPr>
        <w:t>)”</w:t>
      </w:r>
    </w:p>
    <w:p w14:paraId="3F699FA9" w14:textId="521EF687" w:rsidR="008E6E24" w:rsidRDefault="008E6E24" w:rsidP="008E6E24">
      <w:pPr>
        <w:pStyle w:val="ae"/>
        <w:rPr>
          <w:color w:val="000000" w:themeColor="text1"/>
          <w:lang w:val="ru-RU"/>
        </w:rPr>
      </w:pPr>
    </w:p>
    <w:p w14:paraId="08E4749C" w14:textId="3F5A36CD" w:rsidR="008E6E24" w:rsidRDefault="008E6E24" w:rsidP="008E6E24">
      <w:pPr>
        <w:pStyle w:val="ae"/>
        <w:rPr>
          <w:color w:val="000000" w:themeColor="text1"/>
          <w:lang w:val="ru-RU"/>
        </w:rPr>
      </w:pPr>
    </w:p>
    <w:p w14:paraId="2503D3AD" w14:textId="77777777" w:rsidR="008E6E24" w:rsidRDefault="008E6E24" w:rsidP="008E6E24">
      <w:pPr>
        <w:pStyle w:val="ae"/>
        <w:ind w:left="0" w:firstLine="709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Если видеокарта не обнаруживается, то в </w:t>
      </w:r>
      <w:r w:rsidRPr="008E6E24">
        <w:rPr>
          <w:color w:val="000000" w:themeColor="text1"/>
        </w:rPr>
        <w:t>PowerShell</w:t>
      </w:r>
      <w:r>
        <w:rPr>
          <w:color w:val="000000" w:themeColor="text1"/>
          <w:lang w:val="ru-RU"/>
        </w:rPr>
        <w:t xml:space="preserve"> нажать остановить </w:t>
      </w:r>
      <w:proofErr w:type="spellStart"/>
      <w:r w:rsidRPr="008E6E24">
        <w:rPr>
          <w:color w:val="000000" w:themeColor="text1"/>
        </w:rPr>
        <w:t>Jupyter</w:t>
      </w:r>
      <w:proofErr w:type="spellEnd"/>
      <w:r w:rsidRPr="008E6E24">
        <w:rPr>
          <w:color w:val="000000" w:themeColor="text1"/>
          <w:lang w:val="ru-RU"/>
        </w:rPr>
        <w:t xml:space="preserve"> </w:t>
      </w:r>
      <w:r w:rsidRPr="008E6E24">
        <w:rPr>
          <w:color w:val="000000" w:themeColor="text1"/>
        </w:rPr>
        <w:t>Notebook</w:t>
      </w:r>
      <w:r w:rsidRPr="008E6E24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(</w:t>
      </w:r>
      <w:r>
        <w:rPr>
          <w:color w:val="000000" w:themeColor="text1"/>
        </w:rPr>
        <w:t>Ctrl</w:t>
      </w:r>
      <w:r w:rsidRPr="008E6E24">
        <w:rPr>
          <w:color w:val="000000" w:themeColor="text1"/>
          <w:lang w:val="ru-RU"/>
        </w:rPr>
        <w:t>+</w:t>
      </w:r>
      <w:r>
        <w:rPr>
          <w:color w:val="000000" w:themeColor="text1"/>
        </w:rPr>
        <w:t>C</w:t>
      </w:r>
      <w:r>
        <w:rPr>
          <w:color w:val="000000" w:themeColor="text1"/>
          <w:lang w:val="ru-RU"/>
        </w:rPr>
        <w:t>), и затем: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8E6E24" w:rsidRPr="0099763C" w14:paraId="45964A72" w14:textId="77777777" w:rsidTr="00676952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2CC9CCF5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>source ~/</w:t>
            </w:r>
            <w:proofErr w:type="spellStart"/>
            <w:r w:rsidRPr="00161C14">
              <w:rPr>
                <w:color w:val="000000" w:themeColor="text1"/>
              </w:rPr>
              <w:t>tf_env</w:t>
            </w:r>
            <w:proofErr w:type="spellEnd"/>
            <w:r w:rsidRPr="00161C14">
              <w:rPr>
                <w:color w:val="000000" w:themeColor="text1"/>
              </w:rPr>
              <w:t>/bin/activate</w:t>
            </w:r>
          </w:p>
          <w:p w14:paraId="54C89AC9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>which python</w:t>
            </w:r>
          </w:p>
          <w:p w14:paraId="3AF0DE8B" w14:textId="2EE6EB4F" w:rsidR="008E6E24" w:rsidRPr="0099763C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 xml:space="preserve">python3 -c "import </w:t>
            </w:r>
            <w:proofErr w:type="spellStart"/>
            <w:r w:rsidRPr="00161C14">
              <w:rPr>
                <w:color w:val="000000" w:themeColor="text1"/>
              </w:rPr>
              <w:t>tensorflow</w:t>
            </w:r>
            <w:proofErr w:type="spellEnd"/>
            <w:r w:rsidRPr="00161C14">
              <w:rPr>
                <w:color w:val="000000" w:themeColor="text1"/>
              </w:rPr>
              <w:t xml:space="preserve"> as </w:t>
            </w:r>
            <w:proofErr w:type="spellStart"/>
            <w:r w:rsidRPr="00161C14">
              <w:rPr>
                <w:color w:val="000000" w:themeColor="text1"/>
              </w:rPr>
              <w:t>tf</w:t>
            </w:r>
            <w:proofErr w:type="spellEnd"/>
            <w:r w:rsidRPr="00161C14">
              <w:rPr>
                <w:color w:val="000000" w:themeColor="text1"/>
              </w:rPr>
              <w:t>; print(</w:t>
            </w:r>
            <w:proofErr w:type="spellStart"/>
            <w:r w:rsidRPr="00161C14">
              <w:rPr>
                <w:color w:val="000000" w:themeColor="text1"/>
              </w:rPr>
              <w:t>tf</w:t>
            </w:r>
            <w:proofErr w:type="spellEnd"/>
            <w:r w:rsidRPr="00161C14">
              <w:rPr>
                <w:color w:val="000000" w:themeColor="text1"/>
              </w:rPr>
              <w:t>.__version__); print(</w:t>
            </w:r>
            <w:proofErr w:type="spellStart"/>
            <w:r w:rsidRPr="00161C14">
              <w:rPr>
                <w:color w:val="000000" w:themeColor="text1"/>
              </w:rPr>
              <w:t>tf.config.list_physical_devices</w:t>
            </w:r>
            <w:proofErr w:type="spellEnd"/>
            <w:r w:rsidRPr="00161C14">
              <w:rPr>
                <w:color w:val="000000" w:themeColor="text1"/>
              </w:rPr>
              <w:t>('GPU'))"</w:t>
            </w:r>
          </w:p>
        </w:tc>
      </w:tr>
    </w:tbl>
    <w:p w14:paraId="7E04F01F" w14:textId="5A1833DC" w:rsidR="008E6E24" w:rsidRDefault="00161C14" w:rsidP="008E6E24">
      <w:pPr>
        <w:pStyle w:val="ae"/>
        <w:ind w:left="0" w:firstLine="709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если </w:t>
      </w:r>
      <w:r>
        <w:rPr>
          <w:color w:val="000000" w:themeColor="text1"/>
        </w:rPr>
        <w:t>GPU</w:t>
      </w:r>
      <w:r w:rsidRPr="00161C14">
        <w:rPr>
          <w:color w:val="000000" w:themeColor="text1"/>
          <w:lang w:val="ru-RU"/>
        </w:rPr>
        <w:t>:0</w:t>
      </w:r>
      <w:r>
        <w:rPr>
          <w:color w:val="000000" w:themeColor="text1"/>
          <w:lang w:val="ru-RU"/>
        </w:rPr>
        <w:t xml:space="preserve"> то все ОК</w:t>
      </w:r>
    </w:p>
    <w:p w14:paraId="380A4867" w14:textId="05AED3C7" w:rsidR="008E6E24" w:rsidRPr="00161C14" w:rsidRDefault="00161C14" w:rsidP="00161C14">
      <w:pPr>
        <w:pStyle w:val="ae"/>
        <w:ind w:left="0" w:firstLine="709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если нет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8E6E24" w:rsidRPr="0099763C" w14:paraId="76C6DEA3" w14:textId="77777777" w:rsidTr="00676952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4AEF218E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>source ~/</w:t>
            </w:r>
            <w:proofErr w:type="spellStart"/>
            <w:r w:rsidRPr="00161C14">
              <w:rPr>
                <w:color w:val="000000" w:themeColor="text1"/>
              </w:rPr>
              <w:t>tf_env</w:t>
            </w:r>
            <w:proofErr w:type="spellEnd"/>
            <w:r w:rsidRPr="00161C14">
              <w:rPr>
                <w:color w:val="000000" w:themeColor="text1"/>
              </w:rPr>
              <w:t>/bin/activate</w:t>
            </w:r>
          </w:p>
          <w:p w14:paraId="52E70FBD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</w:p>
          <w:p w14:paraId="0553A69F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proofErr w:type="spellStart"/>
            <w:r w:rsidRPr="00161C14">
              <w:rPr>
                <w:color w:val="000000" w:themeColor="text1"/>
              </w:rPr>
              <w:t>pushd</w:t>
            </w:r>
            <w:proofErr w:type="spellEnd"/>
            <w:r w:rsidRPr="00161C14">
              <w:rPr>
                <w:color w:val="000000" w:themeColor="text1"/>
              </w:rPr>
              <w:t xml:space="preserve"> $(</w:t>
            </w:r>
            <w:proofErr w:type="spellStart"/>
            <w:r w:rsidRPr="00161C14">
              <w:rPr>
                <w:color w:val="000000" w:themeColor="text1"/>
              </w:rPr>
              <w:t>dirname</w:t>
            </w:r>
            <w:proofErr w:type="spellEnd"/>
            <w:r w:rsidRPr="00161C14">
              <w:rPr>
                <w:color w:val="000000" w:themeColor="text1"/>
              </w:rPr>
              <w:t xml:space="preserve"> $(python3 -c 'print(__import__("</w:t>
            </w:r>
            <w:proofErr w:type="spellStart"/>
            <w:r w:rsidRPr="00161C14">
              <w:rPr>
                <w:color w:val="000000" w:themeColor="text1"/>
              </w:rPr>
              <w:t>tensorflow</w:t>
            </w:r>
            <w:proofErr w:type="spellEnd"/>
            <w:r w:rsidRPr="00161C14">
              <w:rPr>
                <w:color w:val="000000" w:themeColor="text1"/>
              </w:rPr>
              <w:t>").__file__)'))</w:t>
            </w:r>
          </w:p>
          <w:p w14:paraId="752BD6E2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>ln -</w:t>
            </w:r>
            <w:proofErr w:type="spellStart"/>
            <w:r w:rsidRPr="00161C14">
              <w:rPr>
                <w:color w:val="000000" w:themeColor="text1"/>
              </w:rPr>
              <w:t>svf</w:t>
            </w:r>
            <w:proofErr w:type="spellEnd"/>
            <w:r w:rsidRPr="00161C14">
              <w:rPr>
                <w:color w:val="000000" w:themeColor="text1"/>
              </w:rPr>
              <w:t xml:space="preserve"> ../</w:t>
            </w:r>
            <w:proofErr w:type="spellStart"/>
            <w:r w:rsidRPr="00161C14">
              <w:rPr>
                <w:color w:val="000000" w:themeColor="text1"/>
              </w:rPr>
              <w:t>nvidia</w:t>
            </w:r>
            <w:proofErr w:type="spellEnd"/>
            <w:r w:rsidRPr="00161C14">
              <w:rPr>
                <w:color w:val="000000" w:themeColor="text1"/>
              </w:rPr>
              <w:t>/*/lib/*.so* .</w:t>
            </w:r>
          </w:p>
          <w:p w14:paraId="2DDF93FD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proofErr w:type="spellStart"/>
            <w:r w:rsidRPr="00161C14">
              <w:rPr>
                <w:color w:val="000000" w:themeColor="text1"/>
              </w:rPr>
              <w:t>popd</w:t>
            </w:r>
            <w:proofErr w:type="spellEnd"/>
          </w:p>
          <w:p w14:paraId="753D1C5C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</w:p>
          <w:p w14:paraId="7D887394" w14:textId="4475F241" w:rsidR="008E6E24" w:rsidRPr="0099763C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>ln -sf $(find $(</w:t>
            </w:r>
            <w:proofErr w:type="spellStart"/>
            <w:r w:rsidRPr="00161C14">
              <w:rPr>
                <w:color w:val="000000" w:themeColor="text1"/>
              </w:rPr>
              <w:t>dirname</w:t>
            </w:r>
            <w:proofErr w:type="spellEnd"/>
            <w:r w:rsidRPr="00161C14">
              <w:rPr>
                <w:color w:val="000000" w:themeColor="text1"/>
              </w:rPr>
              <w:t xml:space="preserve"> $(</w:t>
            </w:r>
            <w:proofErr w:type="spellStart"/>
            <w:r w:rsidRPr="00161C14">
              <w:rPr>
                <w:color w:val="000000" w:themeColor="text1"/>
              </w:rPr>
              <w:t>dirname</w:t>
            </w:r>
            <w:proofErr w:type="spellEnd"/>
            <w:r w:rsidRPr="00161C14">
              <w:rPr>
                <w:color w:val="000000" w:themeColor="text1"/>
              </w:rPr>
              <w:t xml:space="preserve"> $(python3 -c "import </w:t>
            </w:r>
            <w:proofErr w:type="spellStart"/>
            <w:r w:rsidRPr="00161C14">
              <w:rPr>
                <w:color w:val="000000" w:themeColor="text1"/>
              </w:rPr>
              <w:t>nvidia.cuda_nvcc</w:t>
            </w:r>
            <w:proofErr w:type="spellEnd"/>
            <w:r w:rsidRPr="00161C14">
              <w:rPr>
                <w:color w:val="000000" w:themeColor="text1"/>
              </w:rPr>
              <w:t>; print(nvidia.cuda_</w:t>
            </w:r>
            <w:proofErr w:type="spellStart"/>
            <w:r w:rsidRPr="00161C14">
              <w:rPr>
                <w:color w:val="000000" w:themeColor="text1"/>
              </w:rPr>
              <w:t>nvcc</w:t>
            </w:r>
            <w:proofErr w:type="spellEnd"/>
            <w:r w:rsidRPr="00161C14">
              <w:rPr>
                <w:color w:val="000000" w:themeColor="text1"/>
              </w:rPr>
              <w:t xml:space="preserve">.__file__)"))/*/bin/) -name </w:t>
            </w:r>
            <w:proofErr w:type="spellStart"/>
            <w:r w:rsidRPr="00161C14">
              <w:rPr>
                <w:color w:val="000000" w:themeColor="text1"/>
              </w:rPr>
              <w:t>ptxas</w:t>
            </w:r>
            <w:proofErr w:type="spellEnd"/>
            <w:r w:rsidRPr="00161C14">
              <w:rPr>
                <w:color w:val="000000" w:themeColor="text1"/>
              </w:rPr>
              <w:t xml:space="preserve"> -print -quit) $VIRTUAL_ENV/bin/</w:t>
            </w:r>
            <w:proofErr w:type="spellStart"/>
            <w:r w:rsidRPr="00161C14">
              <w:rPr>
                <w:color w:val="000000" w:themeColor="text1"/>
              </w:rPr>
              <w:t>ptxas</w:t>
            </w:r>
            <w:proofErr w:type="spellEnd"/>
          </w:p>
        </w:tc>
      </w:tr>
    </w:tbl>
    <w:p w14:paraId="38DBDCDE" w14:textId="0BE45C4C" w:rsidR="00161C14" w:rsidRPr="00161C14" w:rsidRDefault="00161C14" w:rsidP="00161C14">
      <w:pPr>
        <w:pStyle w:val="ae"/>
        <w:ind w:left="0" w:firstLine="709"/>
        <w:rPr>
          <w:color w:val="000000" w:themeColor="text1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161C14" w:rsidRPr="0099763C" w14:paraId="6BD0A10E" w14:textId="77777777" w:rsidTr="00676952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65B50012" w14:textId="5ACDBADD" w:rsidR="00161C14" w:rsidRPr="0099763C" w:rsidRDefault="00161C14" w:rsidP="00676952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 xml:space="preserve">python3 -c "import </w:t>
            </w:r>
            <w:proofErr w:type="spellStart"/>
            <w:r w:rsidRPr="00161C14">
              <w:rPr>
                <w:color w:val="000000" w:themeColor="text1"/>
              </w:rPr>
              <w:t>tensorflow</w:t>
            </w:r>
            <w:proofErr w:type="spellEnd"/>
            <w:r w:rsidRPr="00161C14">
              <w:rPr>
                <w:color w:val="000000" w:themeColor="text1"/>
              </w:rPr>
              <w:t xml:space="preserve"> as </w:t>
            </w:r>
            <w:proofErr w:type="spellStart"/>
            <w:r w:rsidRPr="00161C14">
              <w:rPr>
                <w:color w:val="000000" w:themeColor="text1"/>
              </w:rPr>
              <w:t>tf</w:t>
            </w:r>
            <w:proofErr w:type="spellEnd"/>
            <w:r w:rsidRPr="00161C14">
              <w:rPr>
                <w:color w:val="000000" w:themeColor="text1"/>
              </w:rPr>
              <w:t>; print(</w:t>
            </w:r>
            <w:proofErr w:type="spellStart"/>
            <w:r w:rsidRPr="00161C14">
              <w:rPr>
                <w:color w:val="000000" w:themeColor="text1"/>
              </w:rPr>
              <w:t>tf</w:t>
            </w:r>
            <w:proofErr w:type="spellEnd"/>
            <w:r w:rsidRPr="00161C14">
              <w:rPr>
                <w:color w:val="000000" w:themeColor="text1"/>
              </w:rPr>
              <w:t>.__version__); print(</w:t>
            </w:r>
            <w:proofErr w:type="spellStart"/>
            <w:r w:rsidRPr="00161C14">
              <w:rPr>
                <w:color w:val="000000" w:themeColor="text1"/>
              </w:rPr>
              <w:t>tf.config.list_physical_devices</w:t>
            </w:r>
            <w:proofErr w:type="spellEnd"/>
            <w:r w:rsidRPr="00161C14">
              <w:rPr>
                <w:color w:val="000000" w:themeColor="text1"/>
              </w:rPr>
              <w:t>('GPU'))"</w:t>
            </w:r>
          </w:p>
        </w:tc>
      </w:tr>
    </w:tbl>
    <w:p w14:paraId="2DA1663F" w14:textId="77777777" w:rsidR="00161C14" w:rsidRDefault="00161C14" w:rsidP="00161C14">
      <w:pPr>
        <w:pStyle w:val="ae"/>
        <w:ind w:left="0" w:firstLine="709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если </w:t>
      </w:r>
      <w:r>
        <w:rPr>
          <w:color w:val="000000" w:themeColor="text1"/>
        </w:rPr>
        <w:t>GPU</w:t>
      </w:r>
      <w:r w:rsidRPr="00161C14">
        <w:rPr>
          <w:color w:val="000000" w:themeColor="text1"/>
          <w:lang w:val="ru-RU"/>
        </w:rPr>
        <w:t>:0</w:t>
      </w:r>
      <w:r>
        <w:rPr>
          <w:color w:val="000000" w:themeColor="text1"/>
          <w:lang w:val="ru-RU"/>
        </w:rPr>
        <w:t xml:space="preserve"> то все ОК</w:t>
      </w:r>
    </w:p>
    <w:p w14:paraId="02F51DCF" w14:textId="039EA89B" w:rsidR="008E6E24" w:rsidRDefault="00161C14" w:rsidP="00161C14">
      <w:pPr>
        <w:pStyle w:val="ae"/>
        <w:ind w:left="0" w:firstLine="709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если нет</w:t>
      </w:r>
    </w:p>
    <w:p w14:paraId="78B6E1B3" w14:textId="3DD5270E" w:rsidR="00161C14" w:rsidRDefault="00161C14" w:rsidP="00161C14">
      <w:pPr>
        <w:pStyle w:val="ae"/>
        <w:ind w:left="0" w:firstLine="709"/>
        <w:rPr>
          <w:color w:val="000000" w:themeColor="text1"/>
          <w:lang w:val="ru-RU"/>
        </w:rPr>
      </w:pPr>
    </w:p>
    <w:p w14:paraId="35482066" w14:textId="2B0FBA81" w:rsidR="00161C14" w:rsidRDefault="00161C14" w:rsidP="00161C14">
      <w:pPr>
        <w:pStyle w:val="ae"/>
        <w:ind w:left="0" w:firstLine="709"/>
        <w:rPr>
          <w:color w:val="000000" w:themeColor="text1"/>
          <w:lang w:val="ru-RU"/>
        </w:rPr>
      </w:pPr>
    </w:p>
    <w:p w14:paraId="1572AB5A" w14:textId="77777777" w:rsidR="00161C14" w:rsidRDefault="00161C14" w:rsidP="00161C14">
      <w:pPr>
        <w:pStyle w:val="ae"/>
        <w:ind w:left="0" w:firstLine="709"/>
        <w:rPr>
          <w:color w:val="000000" w:themeColor="text1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161C14" w:rsidRPr="0099763C" w14:paraId="068233EA" w14:textId="77777777" w:rsidTr="00676952">
        <w:trPr>
          <w:jc w:val="center"/>
        </w:trPr>
        <w:tc>
          <w:tcPr>
            <w:tcW w:w="9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5F7"/>
            <w:vAlign w:val="center"/>
          </w:tcPr>
          <w:p w14:paraId="74AD1060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lastRenderedPageBreak/>
              <w:t>source ~/</w:t>
            </w:r>
            <w:proofErr w:type="spellStart"/>
            <w:r w:rsidRPr="00161C14">
              <w:rPr>
                <w:color w:val="000000" w:themeColor="text1"/>
              </w:rPr>
              <w:t>tf_env</w:t>
            </w:r>
            <w:proofErr w:type="spellEnd"/>
            <w:r w:rsidRPr="00161C14">
              <w:rPr>
                <w:color w:val="000000" w:themeColor="text1"/>
              </w:rPr>
              <w:t>/bin/activate</w:t>
            </w:r>
          </w:p>
          <w:p w14:paraId="2E5A3421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</w:p>
          <w:p w14:paraId="558E9633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>export LD_LIBRARY_PATH=/</w:t>
            </w:r>
            <w:proofErr w:type="spellStart"/>
            <w:r w:rsidRPr="00161C14">
              <w:rPr>
                <w:color w:val="000000" w:themeColor="text1"/>
              </w:rPr>
              <w:t>usr</w:t>
            </w:r>
            <w:proofErr w:type="spellEnd"/>
            <w:r w:rsidRPr="00161C14">
              <w:rPr>
                <w:color w:val="000000" w:themeColor="text1"/>
              </w:rPr>
              <w:t>/lib/</w:t>
            </w:r>
            <w:proofErr w:type="spellStart"/>
            <w:r w:rsidRPr="00161C14">
              <w:rPr>
                <w:color w:val="000000" w:themeColor="text1"/>
              </w:rPr>
              <w:t>wsl</w:t>
            </w:r>
            <w:proofErr w:type="spellEnd"/>
            <w:r w:rsidRPr="00161C14">
              <w:rPr>
                <w:color w:val="000000" w:themeColor="text1"/>
              </w:rPr>
              <w:t>/lib:$LD_LIBRARY_PATH</w:t>
            </w:r>
          </w:p>
          <w:p w14:paraId="5A2515EA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>export LD_LIBRARY_PATH=$LD_LIBRARY_PATH:$(python3 - &lt;&lt;'PY'</w:t>
            </w:r>
          </w:p>
          <w:p w14:paraId="5BC6A7B8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 xml:space="preserve">import site, </w:t>
            </w:r>
            <w:proofErr w:type="spellStart"/>
            <w:r w:rsidRPr="00161C14">
              <w:rPr>
                <w:color w:val="000000" w:themeColor="text1"/>
              </w:rPr>
              <w:t>os</w:t>
            </w:r>
            <w:proofErr w:type="spellEnd"/>
            <w:r w:rsidRPr="00161C14">
              <w:rPr>
                <w:color w:val="000000" w:themeColor="text1"/>
              </w:rPr>
              <w:t>, glob</w:t>
            </w:r>
          </w:p>
          <w:p w14:paraId="6F1D2564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>paths = []</w:t>
            </w:r>
          </w:p>
          <w:p w14:paraId="4C306E94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 xml:space="preserve">for p in </w:t>
            </w:r>
            <w:proofErr w:type="spellStart"/>
            <w:r w:rsidRPr="00161C14">
              <w:rPr>
                <w:color w:val="000000" w:themeColor="text1"/>
              </w:rPr>
              <w:t>site.getsitepackages</w:t>
            </w:r>
            <w:proofErr w:type="spellEnd"/>
            <w:r w:rsidRPr="00161C14">
              <w:rPr>
                <w:color w:val="000000" w:themeColor="text1"/>
              </w:rPr>
              <w:t>():</w:t>
            </w:r>
          </w:p>
          <w:p w14:paraId="790F0A57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 xml:space="preserve">    n = </w:t>
            </w:r>
            <w:proofErr w:type="spellStart"/>
            <w:r w:rsidRPr="00161C14">
              <w:rPr>
                <w:color w:val="000000" w:themeColor="text1"/>
              </w:rPr>
              <w:t>os.path.join</w:t>
            </w:r>
            <w:proofErr w:type="spellEnd"/>
            <w:r w:rsidRPr="00161C14">
              <w:rPr>
                <w:color w:val="000000" w:themeColor="text1"/>
              </w:rPr>
              <w:t>(p, "</w:t>
            </w:r>
            <w:proofErr w:type="spellStart"/>
            <w:r w:rsidRPr="00161C14">
              <w:rPr>
                <w:color w:val="000000" w:themeColor="text1"/>
              </w:rPr>
              <w:t>nvidia</w:t>
            </w:r>
            <w:proofErr w:type="spellEnd"/>
            <w:r w:rsidRPr="00161C14">
              <w:rPr>
                <w:color w:val="000000" w:themeColor="text1"/>
              </w:rPr>
              <w:t>")</w:t>
            </w:r>
          </w:p>
          <w:p w14:paraId="510C9EFF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 xml:space="preserve">    if </w:t>
            </w:r>
            <w:proofErr w:type="spellStart"/>
            <w:r w:rsidRPr="00161C14">
              <w:rPr>
                <w:color w:val="000000" w:themeColor="text1"/>
              </w:rPr>
              <w:t>os.path.isdir</w:t>
            </w:r>
            <w:proofErr w:type="spellEnd"/>
            <w:r w:rsidRPr="00161C14">
              <w:rPr>
                <w:color w:val="000000" w:themeColor="text1"/>
              </w:rPr>
              <w:t>(n):</w:t>
            </w:r>
          </w:p>
          <w:p w14:paraId="6C3C6BFC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 xml:space="preserve">        </w:t>
            </w:r>
            <w:proofErr w:type="spellStart"/>
            <w:r w:rsidRPr="00161C14">
              <w:rPr>
                <w:color w:val="000000" w:themeColor="text1"/>
              </w:rPr>
              <w:t>paths.extend</w:t>
            </w:r>
            <w:proofErr w:type="spellEnd"/>
            <w:r w:rsidRPr="00161C14">
              <w:rPr>
                <w:color w:val="000000" w:themeColor="text1"/>
              </w:rPr>
              <w:t>(sorted(</w:t>
            </w:r>
            <w:proofErr w:type="spellStart"/>
            <w:r w:rsidRPr="00161C14">
              <w:rPr>
                <w:color w:val="000000" w:themeColor="text1"/>
              </w:rPr>
              <w:t>glob.glob</w:t>
            </w:r>
            <w:proofErr w:type="spellEnd"/>
            <w:r w:rsidRPr="00161C14">
              <w:rPr>
                <w:color w:val="000000" w:themeColor="text1"/>
              </w:rPr>
              <w:t>(</w:t>
            </w:r>
            <w:proofErr w:type="spellStart"/>
            <w:r w:rsidRPr="00161C14">
              <w:rPr>
                <w:color w:val="000000" w:themeColor="text1"/>
              </w:rPr>
              <w:t>os.path.join</w:t>
            </w:r>
            <w:proofErr w:type="spellEnd"/>
            <w:r w:rsidRPr="00161C14">
              <w:rPr>
                <w:color w:val="000000" w:themeColor="text1"/>
              </w:rPr>
              <w:t>(n, "*", "lib"))))</w:t>
            </w:r>
          </w:p>
          <w:p w14:paraId="65078A19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>print(":".join(paths))</w:t>
            </w:r>
          </w:p>
          <w:p w14:paraId="6D49BC1E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>PY</w:t>
            </w:r>
          </w:p>
          <w:p w14:paraId="40C2BF56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>)</w:t>
            </w:r>
          </w:p>
          <w:p w14:paraId="0A332A93" w14:textId="77777777" w:rsidR="00161C14" w:rsidRPr="00161C14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</w:p>
          <w:p w14:paraId="5F77804F" w14:textId="67F50531" w:rsidR="00161C14" w:rsidRPr="0099763C" w:rsidRDefault="00161C14" w:rsidP="00161C14">
            <w:pPr>
              <w:pStyle w:val="CodeBlock"/>
              <w:ind w:left="80" w:right="80"/>
              <w:rPr>
                <w:color w:val="000000" w:themeColor="text1"/>
              </w:rPr>
            </w:pPr>
            <w:r w:rsidRPr="00161C14">
              <w:rPr>
                <w:color w:val="000000" w:themeColor="text1"/>
              </w:rPr>
              <w:t xml:space="preserve">python3 -c "import </w:t>
            </w:r>
            <w:proofErr w:type="spellStart"/>
            <w:r w:rsidRPr="00161C14">
              <w:rPr>
                <w:color w:val="000000" w:themeColor="text1"/>
              </w:rPr>
              <w:t>tensorflow</w:t>
            </w:r>
            <w:proofErr w:type="spellEnd"/>
            <w:r w:rsidRPr="00161C14">
              <w:rPr>
                <w:color w:val="000000" w:themeColor="text1"/>
              </w:rPr>
              <w:t xml:space="preserve"> as </w:t>
            </w:r>
            <w:proofErr w:type="spellStart"/>
            <w:r w:rsidRPr="00161C14">
              <w:rPr>
                <w:color w:val="000000" w:themeColor="text1"/>
              </w:rPr>
              <w:t>tf</w:t>
            </w:r>
            <w:proofErr w:type="spellEnd"/>
            <w:r w:rsidRPr="00161C14">
              <w:rPr>
                <w:color w:val="000000" w:themeColor="text1"/>
              </w:rPr>
              <w:t>; print(</w:t>
            </w:r>
            <w:proofErr w:type="spellStart"/>
            <w:r w:rsidRPr="00161C14">
              <w:rPr>
                <w:color w:val="000000" w:themeColor="text1"/>
              </w:rPr>
              <w:t>tf</w:t>
            </w:r>
            <w:proofErr w:type="spellEnd"/>
            <w:r w:rsidRPr="00161C14">
              <w:rPr>
                <w:color w:val="000000" w:themeColor="text1"/>
              </w:rPr>
              <w:t>.__version__); print(</w:t>
            </w:r>
            <w:proofErr w:type="spellStart"/>
            <w:r w:rsidRPr="00161C14">
              <w:rPr>
                <w:color w:val="000000" w:themeColor="text1"/>
              </w:rPr>
              <w:t>tf.config.list_physical_devices</w:t>
            </w:r>
            <w:proofErr w:type="spellEnd"/>
            <w:r w:rsidRPr="00161C14">
              <w:rPr>
                <w:color w:val="000000" w:themeColor="text1"/>
              </w:rPr>
              <w:t>('GPU'))"</w:t>
            </w:r>
          </w:p>
        </w:tc>
      </w:tr>
    </w:tbl>
    <w:p w14:paraId="0D311225" w14:textId="5FD3773D" w:rsidR="00161C14" w:rsidRDefault="00161C14" w:rsidP="00161C14">
      <w:pPr>
        <w:pStyle w:val="ae"/>
        <w:ind w:left="0" w:firstLine="709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должно быть ОК</w:t>
      </w:r>
    </w:p>
    <w:p w14:paraId="4E923600" w14:textId="5A2E8BD8" w:rsidR="00161C14" w:rsidRDefault="00161C14" w:rsidP="00161C14">
      <w:pPr>
        <w:pStyle w:val="ae"/>
        <w:ind w:left="0" w:firstLine="709"/>
        <w:rPr>
          <w:color w:val="000000" w:themeColor="text1"/>
          <w:lang w:val="ru-RU"/>
        </w:rPr>
      </w:pPr>
    </w:p>
    <w:p w14:paraId="46B7C23F" w14:textId="111FFF71" w:rsidR="00161C14" w:rsidRPr="00161C14" w:rsidRDefault="00161C14" w:rsidP="00161C14">
      <w:pPr>
        <w:pStyle w:val="ae"/>
        <w:ind w:left="0" w:firstLine="709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Возвращайся на пункт 4.</w:t>
      </w:r>
    </w:p>
    <w:sectPr w:rsidR="00161C14" w:rsidRPr="00161C14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5E795E"/>
    <w:multiLevelType w:val="hybridMultilevel"/>
    <w:tmpl w:val="40BCD1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A062BD"/>
    <w:multiLevelType w:val="hybridMultilevel"/>
    <w:tmpl w:val="92ECF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8D9"/>
    <w:rsid w:val="00034616"/>
    <w:rsid w:val="0006063C"/>
    <w:rsid w:val="000B4B2A"/>
    <w:rsid w:val="0015074B"/>
    <w:rsid w:val="00161C14"/>
    <w:rsid w:val="002323EA"/>
    <w:rsid w:val="0029639D"/>
    <w:rsid w:val="002D4E89"/>
    <w:rsid w:val="00326F90"/>
    <w:rsid w:val="00833DC3"/>
    <w:rsid w:val="008E6E24"/>
    <w:rsid w:val="0099763C"/>
    <w:rsid w:val="00AA1D8D"/>
    <w:rsid w:val="00B25E90"/>
    <w:rsid w:val="00B47730"/>
    <w:rsid w:val="00CA564C"/>
    <w:rsid w:val="00CB0664"/>
    <w:rsid w:val="00F640F1"/>
    <w:rsid w:val="00FC693F"/>
    <w:rsid w:val="00FD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73C731"/>
  <w14:defaultImageDpi w14:val="300"/>
  <w15:docId w15:val="{F0F046AB-26C4-49ED-BAFE-33315E80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A564C"/>
    <w:pPr>
      <w:spacing w:after="120" w:line="259" w:lineRule="auto"/>
    </w:pPr>
    <w:rPr>
      <w:rFonts w:ascii="Aptos" w:eastAsia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373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nsolas" w:eastAsia="Consolas" w:hAnsi="Consolas"/>
      <w:sz w:val="19"/>
    </w:rPr>
  </w:style>
  <w:style w:type="character" w:styleId="aff8">
    <w:name w:val="Hyperlink"/>
    <w:basedOn w:val="a2"/>
    <w:uiPriority w:val="99"/>
    <w:unhideWhenUsed/>
    <w:rsid w:val="00F640F1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64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ensorflow.org/install/pi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797</Words>
  <Characters>4546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Egor Tatarnikov</cp:lastModifiedBy>
  <cp:revision>4</cp:revision>
  <dcterms:created xsi:type="dcterms:W3CDTF">2013-12-23T23:15:00Z</dcterms:created>
  <dcterms:modified xsi:type="dcterms:W3CDTF">2026-03-09T10:42:00Z</dcterms:modified>
  <cp:category/>
</cp:coreProperties>
</file>